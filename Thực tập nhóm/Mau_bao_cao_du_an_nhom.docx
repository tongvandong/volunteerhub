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470CD" w14:textId="77777777" w:rsidR="0041041E" w:rsidRPr="001A0CFA" w:rsidRDefault="0018733F">
      <w:pPr>
        <w:jc w:val="center"/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b/>
          <w:sz w:val="26"/>
          <w:szCs w:val="26"/>
        </w:rPr>
        <w:t>BÁO CÁO T</w:t>
      </w:r>
      <w:r w:rsidRPr="001A0CFA">
        <w:rPr>
          <w:rFonts w:ascii="Times New Roman" w:hAnsi="Times New Roman" w:cs="Times New Roman"/>
          <w:b/>
          <w:sz w:val="26"/>
          <w:szCs w:val="26"/>
        </w:rPr>
        <w:t>Ổ</w:t>
      </w:r>
      <w:r w:rsidRPr="001A0CFA">
        <w:rPr>
          <w:rFonts w:ascii="Times New Roman" w:hAnsi="Times New Roman" w:cs="Times New Roman"/>
          <w:b/>
          <w:sz w:val="26"/>
          <w:szCs w:val="26"/>
        </w:rPr>
        <w:t>NG H</w:t>
      </w:r>
      <w:r w:rsidRPr="001A0CFA">
        <w:rPr>
          <w:rFonts w:ascii="Times New Roman" w:hAnsi="Times New Roman" w:cs="Times New Roman"/>
          <w:b/>
          <w:sz w:val="26"/>
          <w:szCs w:val="26"/>
        </w:rPr>
        <w:t>Ợ</w:t>
      </w:r>
      <w:r w:rsidRPr="001A0CFA">
        <w:rPr>
          <w:rFonts w:ascii="Times New Roman" w:hAnsi="Times New Roman" w:cs="Times New Roman"/>
          <w:b/>
          <w:sz w:val="26"/>
          <w:szCs w:val="26"/>
        </w:rPr>
        <w:t>P D</w:t>
      </w:r>
      <w:r w:rsidRPr="001A0CFA">
        <w:rPr>
          <w:rFonts w:ascii="Times New Roman" w:hAnsi="Times New Roman" w:cs="Times New Roman"/>
          <w:b/>
          <w:sz w:val="26"/>
          <w:szCs w:val="26"/>
        </w:rPr>
        <w:t>Ự</w:t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 ÁN NHÓM</w:t>
      </w:r>
    </w:p>
    <w:p w14:paraId="56C8246A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br/>
      </w:r>
    </w:p>
    <w:p w14:paraId="5729DC56" w14:textId="77777777" w:rsidR="0041041E" w:rsidRPr="001A0CFA" w:rsidRDefault="0018733F">
      <w:pPr>
        <w:jc w:val="center"/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b/>
          <w:sz w:val="26"/>
          <w:szCs w:val="26"/>
        </w:rPr>
        <w:t>Môn h</w:t>
      </w:r>
      <w:r w:rsidRPr="001A0CFA">
        <w:rPr>
          <w:rFonts w:ascii="Times New Roman" w:hAnsi="Times New Roman" w:cs="Times New Roman"/>
          <w:b/>
          <w:sz w:val="26"/>
          <w:szCs w:val="26"/>
        </w:rPr>
        <w:t>ọ</w:t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c: </w:t>
      </w:r>
      <w:r w:rsidRPr="001A0CFA">
        <w:rPr>
          <w:rFonts w:ascii="Times New Roman" w:hAnsi="Times New Roman" w:cs="Times New Roman"/>
          <w:sz w:val="26"/>
          <w:szCs w:val="26"/>
        </w:rPr>
        <w:t>..................................................</w:t>
      </w:r>
      <w:r w:rsidRPr="001A0CFA">
        <w:rPr>
          <w:rFonts w:ascii="Times New Roman" w:hAnsi="Times New Roman" w:cs="Times New Roman"/>
          <w:sz w:val="26"/>
          <w:szCs w:val="26"/>
        </w:rPr>
        <w:br/>
      </w:r>
      <w:r w:rsidRPr="001A0CFA">
        <w:rPr>
          <w:rFonts w:ascii="Times New Roman" w:hAnsi="Times New Roman" w:cs="Times New Roman"/>
          <w:b/>
          <w:sz w:val="26"/>
          <w:szCs w:val="26"/>
        </w:rPr>
        <w:t>Đ</w:t>
      </w:r>
      <w:r w:rsidRPr="001A0CFA">
        <w:rPr>
          <w:rFonts w:ascii="Times New Roman" w:hAnsi="Times New Roman" w:cs="Times New Roman"/>
          <w:b/>
          <w:sz w:val="26"/>
          <w:szCs w:val="26"/>
        </w:rPr>
        <w:t>ề</w:t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 tài: </w:t>
      </w:r>
      <w:r w:rsidRPr="001A0CFA">
        <w:rPr>
          <w:rFonts w:ascii="Times New Roman" w:hAnsi="Times New Roman" w:cs="Times New Roman"/>
          <w:sz w:val="26"/>
          <w:szCs w:val="26"/>
        </w:rPr>
        <w:t>..................................................</w:t>
      </w:r>
      <w:r w:rsidRPr="001A0CFA">
        <w:rPr>
          <w:rFonts w:ascii="Times New Roman" w:hAnsi="Times New Roman" w:cs="Times New Roman"/>
          <w:sz w:val="26"/>
          <w:szCs w:val="26"/>
        </w:rPr>
        <w:br/>
      </w:r>
      <w:r w:rsidRPr="001A0CFA">
        <w:rPr>
          <w:rFonts w:ascii="Times New Roman" w:hAnsi="Times New Roman" w:cs="Times New Roman"/>
          <w:b/>
          <w:sz w:val="26"/>
          <w:szCs w:val="26"/>
        </w:rPr>
        <w:t>Gi</w:t>
      </w:r>
      <w:r w:rsidRPr="001A0CFA">
        <w:rPr>
          <w:rFonts w:ascii="Times New Roman" w:hAnsi="Times New Roman" w:cs="Times New Roman"/>
          <w:b/>
          <w:sz w:val="26"/>
          <w:szCs w:val="26"/>
        </w:rPr>
        <w:t>ả</w:t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ng viên: </w:t>
      </w:r>
      <w:r w:rsidRPr="001A0CFA">
        <w:rPr>
          <w:rFonts w:ascii="Times New Roman" w:hAnsi="Times New Roman" w:cs="Times New Roman"/>
          <w:sz w:val="26"/>
          <w:szCs w:val="26"/>
        </w:rPr>
        <w:t>..................................................</w:t>
      </w:r>
      <w:r w:rsidRPr="001A0CFA">
        <w:rPr>
          <w:rFonts w:ascii="Times New Roman" w:hAnsi="Times New Roman" w:cs="Times New Roman"/>
          <w:sz w:val="26"/>
          <w:szCs w:val="26"/>
        </w:rPr>
        <w:br/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Nhóm: </w:t>
      </w:r>
      <w:r w:rsidRPr="001A0CFA">
        <w:rPr>
          <w:rFonts w:ascii="Times New Roman" w:hAnsi="Times New Roman" w:cs="Times New Roman"/>
          <w:sz w:val="26"/>
          <w:szCs w:val="26"/>
        </w:rPr>
        <w:t>..................................................</w:t>
      </w:r>
      <w:r w:rsidRPr="001A0CFA">
        <w:rPr>
          <w:rFonts w:ascii="Times New Roman" w:hAnsi="Times New Roman" w:cs="Times New Roman"/>
          <w:sz w:val="26"/>
          <w:szCs w:val="26"/>
        </w:rPr>
        <w:br/>
      </w:r>
    </w:p>
    <w:p w14:paraId="7BF6AEC6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br w:type="page"/>
      </w:r>
    </w:p>
    <w:p w14:paraId="419BD279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lastRenderedPageBreak/>
        <w:t>1. Gi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ớ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i thi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u chung</w:t>
      </w:r>
    </w:p>
    <w:p w14:paraId="11E63F35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Lý do ch</w:t>
      </w:r>
      <w:r w:rsidRPr="001A0CFA">
        <w:rPr>
          <w:rFonts w:ascii="Times New Roman" w:hAnsi="Times New Roman" w:cs="Times New Roman"/>
          <w:sz w:val="26"/>
          <w:szCs w:val="26"/>
        </w:rPr>
        <w:t>ọ</w:t>
      </w:r>
      <w:r w:rsidRPr="001A0CFA">
        <w:rPr>
          <w:rFonts w:ascii="Times New Roman" w:hAnsi="Times New Roman" w:cs="Times New Roman"/>
          <w:sz w:val="26"/>
          <w:szCs w:val="26"/>
        </w:rPr>
        <w:t>n đ</w:t>
      </w:r>
      <w:r w:rsidRPr="001A0CFA">
        <w:rPr>
          <w:rFonts w:ascii="Times New Roman" w:hAnsi="Times New Roman" w:cs="Times New Roman"/>
          <w:sz w:val="26"/>
          <w:szCs w:val="26"/>
        </w:rPr>
        <w:t>ề</w:t>
      </w:r>
      <w:r w:rsidRPr="001A0CFA">
        <w:rPr>
          <w:rFonts w:ascii="Times New Roman" w:hAnsi="Times New Roman" w:cs="Times New Roman"/>
          <w:sz w:val="26"/>
          <w:szCs w:val="26"/>
        </w:rPr>
        <w:t xml:space="preserve"> tài</w:t>
      </w:r>
      <w:r w:rsidRPr="001A0CFA">
        <w:rPr>
          <w:rFonts w:ascii="Times New Roman" w:hAnsi="Times New Roman" w:cs="Times New Roman"/>
          <w:sz w:val="26"/>
          <w:szCs w:val="26"/>
        </w:rPr>
        <w:br/>
        <w:t>- M</w:t>
      </w:r>
      <w:r w:rsidRPr="001A0CFA">
        <w:rPr>
          <w:rFonts w:ascii="Times New Roman" w:hAnsi="Times New Roman" w:cs="Times New Roman"/>
          <w:sz w:val="26"/>
          <w:szCs w:val="26"/>
        </w:rPr>
        <w:t>ụ</w:t>
      </w:r>
      <w:r w:rsidRPr="001A0CFA">
        <w:rPr>
          <w:rFonts w:ascii="Times New Roman" w:hAnsi="Times New Roman" w:cs="Times New Roman"/>
          <w:sz w:val="26"/>
          <w:szCs w:val="26"/>
        </w:rPr>
        <w:t>c tiêu</w:t>
      </w:r>
      <w:r w:rsidRPr="001A0CFA">
        <w:rPr>
          <w:rFonts w:ascii="Times New Roman" w:hAnsi="Times New Roman" w:cs="Times New Roman"/>
          <w:sz w:val="26"/>
          <w:szCs w:val="26"/>
        </w:rPr>
        <w:br/>
        <w:t>- Ph</w:t>
      </w:r>
      <w:r w:rsidRPr="001A0CFA">
        <w:rPr>
          <w:rFonts w:ascii="Times New Roman" w:hAnsi="Times New Roman" w:cs="Times New Roman"/>
          <w:sz w:val="26"/>
          <w:szCs w:val="26"/>
        </w:rPr>
        <w:t>ạ</w:t>
      </w:r>
      <w:r w:rsidRPr="001A0CFA">
        <w:rPr>
          <w:rFonts w:ascii="Times New Roman" w:hAnsi="Times New Roman" w:cs="Times New Roman"/>
          <w:sz w:val="26"/>
          <w:szCs w:val="26"/>
        </w:rPr>
        <w:t>m vi th</w:t>
      </w:r>
      <w:r w:rsidRPr="001A0CFA">
        <w:rPr>
          <w:rFonts w:ascii="Times New Roman" w:hAnsi="Times New Roman" w:cs="Times New Roman"/>
          <w:sz w:val="26"/>
          <w:szCs w:val="26"/>
        </w:rPr>
        <w:t>ự</w:t>
      </w:r>
      <w:r w:rsidRPr="001A0CFA">
        <w:rPr>
          <w:rFonts w:ascii="Times New Roman" w:hAnsi="Times New Roman" w:cs="Times New Roman"/>
          <w:sz w:val="26"/>
          <w:szCs w:val="26"/>
        </w:rPr>
        <w:t>c hi</w:t>
      </w:r>
      <w:r w:rsidRPr="001A0CFA">
        <w:rPr>
          <w:rFonts w:ascii="Times New Roman" w:hAnsi="Times New Roman" w:cs="Times New Roman"/>
          <w:sz w:val="26"/>
          <w:szCs w:val="26"/>
        </w:rPr>
        <w:t>ệ</w:t>
      </w:r>
      <w:r w:rsidRPr="001A0CFA">
        <w:rPr>
          <w:rFonts w:ascii="Times New Roman" w:hAnsi="Times New Roman" w:cs="Times New Roman"/>
          <w:sz w:val="26"/>
          <w:szCs w:val="26"/>
        </w:rPr>
        <w:t>n</w:t>
      </w:r>
    </w:p>
    <w:p w14:paraId="49138029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2. T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ổ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 xml:space="preserve"> ch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ứ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c nhóm &amp; phân công</w:t>
      </w:r>
    </w:p>
    <w:p w14:paraId="0C288FAC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2.1. Danh sách thành viên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4659"/>
        <w:gridCol w:w="2880"/>
      </w:tblGrid>
      <w:tr w:rsidR="001A0CFA" w:rsidRPr="001A0CFA" w14:paraId="07DF8B94" w14:textId="77777777" w:rsidTr="0018733F">
        <w:tc>
          <w:tcPr>
            <w:tcW w:w="1101" w:type="dxa"/>
          </w:tcPr>
          <w:p w14:paraId="0B1C66BF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659" w:type="dxa"/>
          </w:tcPr>
          <w:p w14:paraId="5B9E55C6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ọ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tên</w:t>
            </w:r>
          </w:p>
        </w:tc>
        <w:tc>
          <w:tcPr>
            <w:tcW w:w="2880" w:type="dxa"/>
          </w:tcPr>
          <w:p w14:paraId="644D6318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</w:tr>
      <w:tr w:rsidR="001A0CFA" w:rsidRPr="001A0CFA" w14:paraId="13CFF6F9" w14:textId="77777777" w:rsidTr="0018733F">
        <w:tc>
          <w:tcPr>
            <w:tcW w:w="1101" w:type="dxa"/>
          </w:tcPr>
          <w:p w14:paraId="25FA69E9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59" w:type="dxa"/>
          </w:tcPr>
          <w:p w14:paraId="12BDCB84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16353F74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1B135793" w14:textId="77777777" w:rsidTr="0018733F">
        <w:tc>
          <w:tcPr>
            <w:tcW w:w="1101" w:type="dxa"/>
          </w:tcPr>
          <w:p w14:paraId="2C4259EB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659" w:type="dxa"/>
          </w:tcPr>
          <w:p w14:paraId="08804D56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3D23A23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568DB03D" w14:textId="77777777" w:rsidTr="0018733F">
        <w:tc>
          <w:tcPr>
            <w:tcW w:w="1101" w:type="dxa"/>
          </w:tcPr>
          <w:p w14:paraId="50136756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659" w:type="dxa"/>
          </w:tcPr>
          <w:p w14:paraId="13702C48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515F780F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2DCB0AF3" w14:textId="77777777" w:rsidTr="0018733F">
        <w:tc>
          <w:tcPr>
            <w:tcW w:w="1101" w:type="dxa"/>
          </w:tcPr>
          <w:p w14:paraId="14AEF75E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659" w:type="dxa"/>
          </w:tcPr>
          <w:p w14:paraId="17549782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23451F35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16FC5D2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2.2. Phân công công vi</w:t>
      </w:r>
      <w:r w:rsidRPr="001A0CFA">
        <w:rPr>
          <w:rFonts w:ascii="Times New Roman" w:hAnsi="Times New Roman" w:cs="Times New Roman"/>
          <w:sz w:val="26"/>
          <w:szCs w:val="26"/>
        </w:rPr>
        <w:t>ệ</w:t>
      </w:r>
      <w:r w:rsidRPr="001A0CFA">
        <w:rPr>
          <w:rFonts w:ascii="Times New Roman" w:hAnsi="Times New Roman" w:cs="Times New Roman"/>
          <w:sz w:val="26"/>
          <w:szCs w:val="26"/>
        </w:rPr>
        <w:t>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4376"/>
        <w:gridCol w:w="2880"/>
      </w:tblGrid>
      <w:tr w:rsidR="001A0CFA" w:rsidRPr="001A0CFA" w14:paraId="2C3AA728" w14:textId="77777777" w:rsidTr="0018733F">
        <w:tc>
          <w:tcPr>
            <w:tcW w:w="1384" w:type="dxa"/>
          </w:tcPr>
          <w:p w14:paraId="1804F650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4376" w:type="dxa"/>
          </w:tcPr>
          <w:p w14:paraId="116A198E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trách</w:t>
            </w:r>
          </w:p>
        </w:tc>
        <w:tc>
          <w:tcPr>
            <w:tcW w:w="2880" w:type="dxa"/>
          </w:tcPr>
          <w:p w14:paraId="2E6322CC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1A0CFA" w:rsidRPr="001A0CFA" w14:paraId="3D9AEA6E" w14:textId="77777777" w:rsidTr="0018733F">
        <w:tc>
          <w:tcPr>
            <w:tcW w:w="1384" w:type="dxa"/>
          </w:tcPr>
          <w:p w14:paraId="612B621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585F5E9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5DBD2E02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77621B14" w14:textId="77777777" w:rsidTr="0018733F">
        <w:tc>
          <w:tcPr>
            <w:tcW w:w="1384" w:type="dxa"/>
          </w:tcPr>
          <w:p w14:paraId="7B20406B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1F544D7F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002DC81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62F73EEC" w14:textId="77777777" w:rsidTr="0018733F">
        <w:tc>
          <w:tcPr>
            <w:tcW w:w="1384" w:type="dxa"/>
          </w:tcPr>
          <w:p w14:paraId="09B5D0B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1F14EDD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00F570DB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33219007" w14:textId="77777777" w:rsidTr="0018733F">
        <w:tc>
          <w:tcPr>
            <w:tcW w:w="1384" w:type="dxa"/>
          </w:tcPr>
          <w:p w14:paraId="4235DADF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271A7AF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3DEC73C1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9F1903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3. K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 xml:space="preserve"> ho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ch th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ự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c hi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n</w:t>
      </w:r>
    </w:p>
    <w:p w14:paraId="578F51F8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Timeline theo tu</w:t>
      </w:r>
      <w:r w:rsidRPr="001A0CFA">
        <w:rPr>
          <w:rFonts w:ascii="Times New Roman" w:hAnsi="Times New Roman" w:cs="Times New Roman"/>
          <w:sz w:val="26"/>
          <w:szCs w:val="26"/>
        </w:rPr>
        <w:t>ầ</w:t>
      </w:r>
      <w:r w:rsidRPr="001A0CFA">
        <w:rPr>
          <w:rFonts w:ascii="Times New Roman" w:hAnsi="Times New Roman" w:cs="Times New Roman"/>
          <w:sz w:val="26"/>
          <w:szCs w:val="26"/>
        </w:rPr>
        <w:t>n</w:t>
      </w:r>
      <w:r w:rsidRPr="001A0CFA">
        <w:rPr>
          <w:rFonts w:ascii="Times New Roman" w:hAnsi="Times New Roman" w:cs="Times New Roman"/>
          <w:sz w:val="26"/>
          <w:szCs w:val="26"/>
        </w:rPr>
        <w:br/>
        <w:t>- Các m</w:t>
      </w:r>
      <w:r w:rsidRPr="001A0CFA">
        <w:rPr>
          <w:rFonts w:ascii="Times New Roman" w:hAnsi="Times New Roman" w:cs="Times New Roman"/>
          <w:sz w:val="26"/>
          <w:szCs w:val="26"/>
        </w:rPr>
        <w:t>ố</w:t>
      </w:r>
      <w:r w:rsidRPr="001A0CFA">
        <w:rPr>
          <w:rFonts w:ascii="Times New Roman" w:hAnsi="Times New Roman" w:cs="Times New Roman"/>
          <w:sz w:val="26"/>
          <w:szCs w:val="26"/>
        </w:rPr>
        <w:t>c chính</w:t>
      </w:r>
    </w:p>
    <w:p w14:paraId="304874AE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4. Quá trình th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ự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c hi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n</w:t>
      </w:r>
    </w:p>
    <w:p w14:paraId="66B10C07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Mô t</w:t>
      </w:r>
      <w:r w:rsidRPr="001A0CFA">
        <w:rPr>
          <w:rFonts w:ascii="Times New Roman" w:hAnsi="Times New Roman" w:cs="Times New Roman"/>
          <w:sz w:val="26"/>
          <w:szCs w:val="26"/>
        </w:rPr>
        <w:t>ả</w:t>
      </w:r>
      <w:r w:rsidRPr="001A0CFA">
        <w:rPr>
          <w:rFonts w:ascii="Times New Roman" w:hAnsi="Times New Roman" w:cs="Times New Roman"/>
          <w:sz w:val="26"/>
          <w:szCs w:val="26"/>
        </w:rPr>
        <w:t xml:space="preserve"> cách nhóm làm vi</w:t>
      </w:r>
      <w:r w:rsidRPr="001A0CFA">
        <w:rPr>
          <w:rFonts w:ascii="Times New Roman" w:hAnsi="Times New Roman" w:cs="Times New Roman"/>
          <w:sz w:val="26"/>
          <w:szCs w:val="26"/>
        </w:rPr>
        <w:t>ệ</w:t>
      </w:r>
      <w:r w:rsidRPr="001A0CFA">
        <w:rPr>
          <w:rFonts w:ascii="Times New Roman" w:hAnsi="Times New Roman" w:cs="Times New Roman"/>
          <w:sz w:val="26"/>
          <w:szCs w:val="26"/>
        </w:rPr>
        <w:t>c</w:t>
      </w:r>
      <w:r w:rsidRPr="001A0CFA">
        <w:rPr>
          <w:rFonts w:ascii="Times New Roman" w:hAnsi="Times New Roman" w:cs="Times New Roman"/>
          <w:sz w:val="26"/>
          <w:szCs w:val="26"/>
        </w:rPr>
        <w:br/>
        <w:t>- Công c</w:t>
      </w:r>
      <w:r w:rsidRPr="001A0CFA">
        <w:rPr>
          <w:rFonts w:ascii="Times New Roman" w:hAnsi="Times New Roman" w:cs="Times New Roman"/>
          <w:sz w:val="26"/>
          <w:szCs w:val="26"/>
        </w:rPr>
        <w:t>ụ</w:t>
      </w:r>
      <w:r w:rsidRPr="001A0CFA">
        <w:rPr>
          <w:rFonts w:ascii="Times New Roman" w:hAnsi="Times New Roman" w:cs="Times New Roman"/>
          <w:sz w:val="26"/>
          <w:szCs w:val="26"/>
        </w:rPr>
        <w:t xml:space="preserve"> s</w:t>
      </w:r>
      <w:r w:rsidRPr="001A0CFA">
        <w:rPr>
          <w:rFonts w:ascii="Times New Roman" w:hAnsi="Times New Roman" w:cs="Times New Roman"/>
          <w:sz w:val="26"/>
          <w:szCs w:val="26"/>
        </w:rPr>
        <w:t>ử</w:t>
      </w:r>
      <w:r w:rsidRPr="001A0CFA">
        <w:rPr>
          <w:rFonts w:ascii="Times New Roman" w:hAnsi="Times New Roman" w:cs="Times New Roman"/>
          <w:sz w:val="26"/>
          <w:szCs w:val="26"/>
        </w:rPr>
        <w:t xml:space="preserve"> d</w:t>
      </w:r>
      <w:r w:rsidRPr="001A0CFA">
        <w:rPr>
          <w:rFonts w:ascii="Times New Roman" w:hAnsi="Times New Roman" w:cs="Times New Roman"/>
          <w:sz w:val="26"/>
          <w:szCs w:val="26"/>
        </w:rPr>
        <w:t>ụ</w:t>
      </w:r>
      <w:r w:rsidRPr="001A0CFA">
        <w:rPr>
          <w:rFonts w:ascii="Times New Roman" w:hAnsi="Times New Roman" w:cs="Times New Roman"/>
          <w:sz w:val="26"/>
          <w:szCs w:val="26"/>
        </w:rPr>
        <w:t>ng (Trello, GitHub)</w:t>
      </w:r>
      <w:r w:rsidRPr="001A0CFA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1A0CFA">
        <w:rPr>
          <w:rFonts w:ascii="Times New Roman" w:hAnsi="Times New Roman" w:cs="Times New Roman"/>
          <w:sz w:val="26"/>
          <w:szCs w:val="26"/>
        </w:rPr>
        <w:t>Ả</w:t>
      </w:r>
      <w:r w:rsidRPr="001A0CFA">
        <w:rPr>
          <w:rFonts w:ascii="Times New Roman" w:hAnsi="Times New Roman" w:cs="Times New Roman"/>
          <w:sz w:val="26"/>
          <w:szCs w:val="26"/>
        </w:rPr>
        <w:t xml:space="preserve">nh </w:t>
      </w:r>
      <w:r w:rsidRPr="001A0CFA">
        <w:rPr>
          <w:rFonts w:ascii="Times New Roman" w:hAnsi="Times New Roman" w:cs="Times New Roman"/>
          <w:sz w:val="26"/>
          <w:szCs w:val="26"/>
        </w:rPr>
        <w:t>minh h</w:t>
      </w:r>
      <w:r w:rsidRPr="001A0CFA">
        <w:rPr>
          <w:rFonts w:ascii="Times New Roman" w:hAnsi="Times New Roman" w:cs="Times New Roman"/>
          <w:sz w:val="26"/>
          <w:szCs w:val="26"/>
        </w:rPr>
        <w:t>ọ</w:t>
      </w:r>
      <w:r w:rsidRPr="001A0CFA">
        <w:rPr>
          <w:rFonts w:ascii="Times New Roman" w:hAnsi="Times New Roman" w:cs="Times New Roman"/>
          <w:sz w:val="26"/>
          <w:szCs w:val="26"/>
        </w:rPr>
        <w:t>a</w:t>
      </w:r>
    </w:p>
    <w:p w14:paraId="31275A10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lastRenderedPageBreak/>
        <w:t>5. K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t qu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 xml:space="preserve"> đ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t đư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ợ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c</w:t>
      </w:r>
    </w:p>
    <w:p w14:paraId="4DB6D268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Các ch</w:t>
      </w:r>
      <w:r w:rsidRPr="001A0CFA">
        <w:rPr>
          <w:rFonts w:ascii="Times New Roman" w:hAnsi="Times New Roman" w:cs="Times New Roman"/>
          <w:sz w:val="26"/>
          <w:szCs w:val="26"/>
        </w:rPr>
        <w:t>ứ</w:t>
      </w:r>
      <w:r w:rsidRPr="001A0CFA">
        <w:rPr>
          <w:rFonts w:ascii="Times New Roman" w:hAnsi="Times New Roman" w:cs="Times New Roman"/>
          <w:sz w:val="26"/>
          <w:szCs w:val="26"/>
        </w:rPr>
        <w:t>c năng đã hoàn thành</w:t>
      </w:r>
      <w:r w:rsidRPr="001A0CFA">
        <w:rPr>
          <w:rFonts w:ascii="Times New Roman" w:hAnsi="Times New Roman" w:cs="Times New Roman"/>
          <w:sz w:val="26"/>
          <w:szCs w:val="26"/>
        </w:rPr>
        <w:br/>
        <w:t xml:space="preserve">- Hình </w:t>
      </w:r>
      <w:r w:rsidRPr="001A0CFA">
        <w:rPr>
          <w:rFonts w:ascii="Times New Roman" w:hAnsi="Times New Roman" w:cs="Times New Roman"/>
          <w:sz w:val="26"/>
          <w:szCs w:val="26"/>
        </w:rPr>
        <w:t>ả</w:t>
      </w:r>
      <w:r w:rsidRPr="001A0CFA">
        <w:rPr>
          <w:rFonts w:ascii="Times New Roman" w:hAnsi="Times New Roman" w:cs="Times New Roman"/>
          <w:sz w:val="26"/>
          <w:szCs w:val="26"/>
        </w:rPr>
        <w:t>nh/demo</w:t>
      </w:r>
    </w:p>
    <w:p w14:paraId="79B2BB44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6. Khó khăn &amp; cách gi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i quy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t</w:t>
      </w:r>
    </w:p>
    <w:p w14:paraId="58C71796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Khó khăn g</w:t>
      </w:r>
      <w:r w:rsidRPr="001A0CFA">
        <w:rPr>
          <w:rFonts w:ascii="Times New Roman" w:hAnsi="Times New Roman" w:cs="Times New Roman"/>
          <w:sz w:val="26"/>
          <w:szCs w:val="26"/>
        </w:rPr>
        <w:t>ặ</w:t>
      </w:r>
      <w:r w:rsidRPr="001A0CFA">
        <w:rPr>
          <w:rFonts w:ascii="Times New Roman" w:hAnsi="Times New Roman" w:cs="Times New Roman"/>
          <w:sz w:val="26"/>
          <w:szCs w:val="26"/>
        </w:rPr>
        <w:t>p ph</w:t>
      </w:r>
      <w:r w:rsidRPr="001A0CFA">
        <w:rPr>
          <w:rFonts w:ascii="Times New Roman" w:hAnsi="Times New Roman" w:cs="Times New Roman"/>
          <w:sz w:val="26"/>
          <w:szCs w:val="26"/>
        </w:rPr>
        <w:t>ả</w:t>
      </w:r>
      <w:r w:rsidRPr="001A0CFA">
        <w:rPr>
          <w:rFonts w:ascii="Times New Roman" w:hAnsi="Times New Roman" w:cs="Times New Roman"/>
          <w:sz w:val="26"/>
          <w:szCs w:val="26"/>
        </w:rPr>
        <w:t>i</w:t>
      </w:r>
      <w:r w:rsidRPr="001A0CFA">
        <w:rPr>
          <w:rFonts w:ascii="Times New Roman" w:hAnsi="Times New Roman" w:cs="Times New Roman"/>
          <w:sz w:val="26"/>
          <w:szCs w:val="26"/>
        </w:rPr>
        <w:br/>
        <w:t>- Cách x</w:t>
      </w:r>
      <w:r w:rsidRPr="001A0CFA">
        <w:rPr>
          <w:rFonts w:ascii="Times New Roman" w:hAnsi="Times New Roman" w:cs="Times New Roman"/>
          <w:sz w:val="26"/>
          <w:szCs w:val="26"/>
        </w:rPr>
        <w:t>ử</w:t>
      </w:r>
      <w:r w:rsidRPr="001A0CFA">
        <w:rPr>
          <w:rFonts w:ascii="Times New Roman" w:hAnsi="Times New Roman" w:cs="Times New Roman"/>
          <w:sz w:val="26"/>
          <w:szCs w:val="26"/>
        </w:rPr>
        <w:t xml:space="preserve"> lý</w:t>
      </w:r>
    </w:p>
    <w:p w14:paraId="68E0C74E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7. Đánh giá làm vi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c nhóm</w:t>
      </w:r>
    </w:p>
    <w:p w14:paraId="124AF82B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7.1. T</w:t>
      </w:r>
      <w:r w:rsidRPr="001A0CFA">
        <w:rPr>
          <w:rFonts w:ascii="Times New Roman" w:hAnsi="Times New Roman" w:cs="Times New Roman"/>
          <w:sz w:val="26"/>
          <w:szCs w:val="26"/>
        </w:rPr>
        <w:t>ự</w:t>
      </w:r>
      <w:r w:rsidRPr="001A0CFA">
        <w:rPr>
          <w:rFonts w:ascii="Times New Roman" w:hAnsi="Times New Roman" w:cs="Times New Roman"/>
          <w:sz w:val="26"/>
          <w:szCs w:val="26"/>
        </w:rPr>
        <w:t xml:space="preserve"> đánh giá</w:t>
      </w:r>
      <w:r w:rsidRPr="001A0CFA">
        <w:rPr>
          <w:rFonts w:ascii="Times New Roman" w:hAnsi="Times New Roman" w:cs="Times New Roman"/>
          <w:sz w:val="26"/>
          <w:szCs w:val="26"/>
        </w:rPr>
        <w:br/>
        <w:t>7.2. Đánh giá thành viên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A0CFA" w:rsidRPr="001A0CFA" w14:paraId="7C7BDC2B" w14:textId="77777777" w:rsidTr="001A0CFA">
        <w:tc>
          <w:tcPr>
            <w:tcW w:w="4320" w:type="dxa"/>
          </w:tcPr>
          <w:p w14:paraId="611F549F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ọ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tên</w:t>
            </w:r>
          </w:p>
        </w:tc>
        <w:tc>
          <w:tcPr>
            <w:tcW w:w="4320" w:type="dxa"/>
          </w:tcPr>
          <w:p w14:paraId="09FE5126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đ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đóng góp</w:t>
            </w:r>
          </w:p>
        </w:tc>
      </w:tr>
      <w:tr w:rsidR="001A0CFA" w:rsidRPr="001A0CFA" w14:paraId="6597B183" w14:textId="77777777" w:rsidTr="001A0CFA">
        <w:tc>
          <w:tcPr>
            <w:tcW w:w="4320" w:type="dxa"/>
          </w:tcPr>
          <w:p w14:paraId="36BA54C2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25526920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1221D468" w14:textId="77777777" w:rsidTr="001A0CFA">
        <w:tc>
          <w:tcPr>
            <w:tcW w:w="4320" w:type="dxa"/>
          </w:tcPr>
          <w:p w14:paraId="0781D3F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1AADA1B8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55FB8A6E" w14:textId="77777777" w:rsidTr="001A0CFA">
        <w:tc>
          <w:tcPr>
            <w:tcW w:w="4320" w:type="dxa"/>
          </w:tcPr>
          <w:p w14:paraId="36DE54F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0A6EC155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4FE6DE78" w14:textId="77777777" w:rsidTr="001A0CFA">
        <w:tc>
          <w:tcPr>
            <w:tcW w:w="4320" w:type="dxa"/>
          </w:tcPr>
          <w:p w14:paraId="2DFA92C7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00DD9697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F18399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8. K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 xml:space="preserve">t 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lu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ậ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n</w:t>
      </w:r>
    </w:p>
    <w:p w14:paraId="5A52805D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T</w:t>
      </w:r>
      <w:r w:rsidRPr="001A0CFA">
        <w:rPr>
          <w:rFonts w:ascii="Times New Roman" w:hAnsi="Times New Roman" w:cs="Times New Roman"/>
          <w:sz w:val="26"/>
          <w:szCs w:val="26"/>
        </w:rPr>
        <w:t>ổ</w:t>
      </w:r>
      <w:r w:rsidRPr="001A0CFA">
        <w:rPr>
          <w:rFonts w:ascii="Times New Roman" w:hAnsi="Times New Roman" w:cs="Times New Roman"/>
          <w:sz w:val="26"/>
          <w:szCs w:val="26"/>
        </w:rPr>
        <w:t>ng k</w:t>
      </w:r>
      <w:r w:rsidRPr="001A0CFA">
        <w:rPr>
          <w:rFonts w:ascii="Times New Roman" w:hAnsi="Times New Roman" w:cs="Times New Roman"/>
          <w:sz w:val="26"/>
          <w:szCs w:val="26"/>
        </w:rPr>
        <w:t>ế</w:t>
      </w:r>
      <w:r w:rsidRPr="001A0CFA">
        <w:rPr>
          <w:rFonts w:ascii="Times New Roman" w:hAnsi="Times New Roman" w:cs="Times New Roman"/>
          <w:sz w:val="26"/>
          <w:szCs w:val="26"/>
        </w:rPr>
        <w:t>t</w:t>
      </w:r>
      <w:r w:rsidRPr="001A0CFA">
        <w:rPr>
          <w:rFonts w:ascii="Times New Roman" w:hAnsi="Times New Roman" w:cs="Times New Roman"/>
          <w:sz w:val="26"/>
          <w:szCs w:val="26"/>
        </w:rPr>
        <w:br/>
        <w:t>- Bài h</w:t>
      </w:r>
      <w:r w:rsidRPr="001A0CFA">
        <w:rPr>
          <w:rFonts w:ascii="Times New Roman" w:hAnsi="Times New Roman" w:cs="Times New Roman"/>
          <w:sz w:val="26"/>
          <w:szCs w:val="26"/>
        </w:rPr>
        <w:t>ọ</w:t>
      </w:r>
      <w:r w:rsidRPr="001A0CFA">
        <w:rPr>
          <w:rFonts w:ascii="Times New Roman" w:hAnsi="Times New Roman" w:cs="Times New Roman"/>
          <w:sz w:val="26"/>
          <w:szCs w:val="26"/>
        </w:rPr>
        <w:t>c rút ra</w:t>
      </w:r>
    </w:p>
    <w:p w14:paraId="2A134C53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9. Ph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ụ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 xml:space="preserve"> l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ụ</w:t>
      </w:r>
      <w:r w:rsidRPr="001A0CFA">
        <w:rPr>
          <w:rFonts w:ascii="Times New Roman" w:hAnsi="Times New Roman" w:cs="Times New Roman"/>
          <w:color w:val="auto"/>
          <w:sz w:val="26"/>
          <w:szCs w:val="26"/>
        </w:rPr>
        <w:t>c</w:t>
      </w:r>
    </w:p>
    <w:p w14:paraId="29C3A0F7" w14:textId="6552E4C2" w:rsidR="0018733F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Link GitHub</w:t>
      </w:r>
      <w:r w:rsidRPr="001A0CFA">
        <w:rPr>
          <w:rFonts w:ascii="Times New Roman" w:hAnsi="Times New Roman" w:cs="Times New Roman"/>
          <w:sz w:val="26"/>
          <w:szCs w:val="26"/>
        </w:rPr>
        <w:br/>
        <w:t>- Link Drive</w:t>
      </w:r>
      <w:r w:rsidRPr="001A0CFA">
        <w:rPr>
          <w:rFonts w:ascii="Times New Roman" w:hAnsi="Times New Roman" w:cs="Times New Roman"/>
          <w:sz w:val="26"/>
          <w:szCs w:val="26"/>
        </w:rPr>
        <w:br/>
        <w:t>- Tài li</w:t>
      </w:r>
      <w:r w:rsidRPr="001A0CFA">
        <w:rPr>
          <w:rFonts w:ascii="Times New Roman" w:hAnsi="Times New Roman" w:cs="Times New Roman"/>
          <w:sz w:val="26"/>
          <w:szCs w:val="26"/>
        </w:rPr>
        <w:t>ệ</w:t>
      </w:r>
      <w:r w:rsidRPr="001A0CFA">
        <w:rPr>
          <w:rFonts w:ascii="Times New Roman" w:hAnsi="Times New Roman" w:cs="Times New Roman"/>
          <w:sz w:val="26"/>
          <w:szCs w:val="26"/>
        </w:rPr>
        <w:t>u b</w:t>
      </w:r>
      <w:r w:rsidRPr="001A0CFA">
        <w:rPr>
          <w:rFonts w:ascii="Times New Roman" w:hAnsi="Times New Roman" w:cs="Times New Roman"/>
          <w:sz w:val="26"/>
          <w:szCs w:val="26"/>
        </w:rPr>
        <w:t>ổ</w:t>
      </w:r>
      <w:r w:rsidRPr="001A0CFA">
        <w:rPr>
          <w:rFonts w:ascii="Times New Roman" w:hAnsi="Times New Roman" w:cs="Times New Roman"/>
          <w:sz w:val="26"/>
          <w:szCs w:val="26"/>
        </w:rPr>
        <w:t xml:space="preserve"> sung</w:t>
      </w:r>
    </w:p>
    <w:p w14:paraId="381EE40F" w14:textId="67D4D274" w:rsidR="0018733F" w:rsidRPr="001A0CFA" w:rsidRDefault="001873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biên bản họp nhóm hàng tuần</w:t>
      </w:r>
    </w:p>
    <w:sectPr w:rsidR="0018733F" w:rsidRPr="001A0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33F"/>
    <w:rsid w:val="001A0CFA"/>
    <w:rsid w:val="0029639D"/>
    <w:rsid w:val="00326F90"/>
    <w:rsid w:val="0041041E"/>
    <w:rsid w:val="00AA1D8D"/>
    <w:rsid w:val="00B47730"/>
    <w:rsid w:val="00CB0664"/>
    <w:rsid w:val="00D02F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ADF306"/>
  <w14:defaultImageDpi w14:val="300"/>
  <w15:docId w15:val="{02BBCB55-9B66-4E6B-B0D6-B02F81C5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</cp:lastModifiedBy>
  <cp:revision>4</cp:revision>
  <dcterms:created xsi:type="dcterms:W3CDTF">2013-12-23T23:15:00Z</dcterms:created>
  <dcterms:modified xsi:type="dcterms:W3CDTF">2026-05-04T03:06:00Z</dcterms:modified>
  <cp:category/>
</cp:coreProperties>
</file>