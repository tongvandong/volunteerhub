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B18D7" w14:textId="13A86161" w:rsidR="00F758DB" w:rsidRPr="00CC5540" w:rsidRDefault="00F758DB" w:rsidP="002F1ACE">
      <w:pPr>
        <w:pStyle w:val="Heading1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CC5540">
        <w:rPr>
          <w:rFonts w:ascii="Times New Roman" w:hAnsi="Times New Roman" w:cs="Times New Roman"/>
          <w:color w:val="auto"/>
          <w:sz w:val="26"/>
          <w:szCs w:val="26"/>
        </w:rPr>
        <w:t>Yêu cầu môn Thực tập nhóm lớp CNTT59</w:t>
      </w:r>
    </w:p>
    <w:p w14:paraId="5F09E3FB" w14:textId="1CE04A9D" w:rsidR="005122AD" w:rsidRPr="00CC5540" w:rsidRDefault="002F1ACE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C5540">
        <w:rPr>
          <w:rFonts w:ascii="Times New Roman" w:hAnsi="Times New Roman" w:cs="Times New Roman"/>
          <w:color w:val="auto"/>
          <w:sz w:val="26"/>
          <w:szCs w:val="26"/>
        </w:rPr>
        <w:t>I. Yêu c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ầ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u v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ề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 xml:space="preserve"> công c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ụ</w:t>
      </w:r>
    </w:p>
    <w:p w14:paraId="197BFBF6" w14:textId="7B3E9E16" w:rsidR="005122AD" w:rsidRPr="00CC5540" w:rsidRDefault="002F1ACE">
      <w:pPr>
        <w:rPr>
          <w:rFonts w:ascii="Times New Roman" w:hAnsi="Times New Roman" w:cs="Times New Roman"/>
          <w:sz w:val="26"/>
          <w:szCs w:val="26"/>
        </w:rPr>
      </w:pPr>
      <w:r w:rsidRPr="00CC5540">
        <w:rPr>
          <w:rFonts w:ascii="Times New Roman" w:hAnsi="Times New Roman" w:cs="Times New Roman"/>
          <w:sz w:val="26"/>
          <w:szCs w:val="26"/>
        </w:rPr>
        <w:t>- S</w:t>
      </w:r>
      <w:r w:rsidRPr="00CC5540">
        <w:rPr>
          <w:rFonts w:ascii="Times New Roman" w:hAnsi="Times New Roman" w:cs="Times New Roman"/>
          <w:sz w:val="26"/>
          <w:szCs w:val="26"/>
        </w:rPr>
        <w:t>ử</w:t>
      </w:r>
      <w:r w:rsidRPr="00CC5540">
        <w:rPr>
          <w:rFonts w:ascii="Times New Roman" w:hAnsi="Times New Roman" w:cs="Times New Roman"/>
          <w:sz w:val="26"/>
          <w:szCs w:val="26"/>
        </w:rPr>
        <w:t xml:space="preserve"> d</w:t>
      </w:r>
      <w:r w:rsidRPr="00CC5540">
        <w:rPr>
          <w:rFonts w:ascii="Times New Roman" w:hAnsi="Times New Roman" w:cs="Times New Roman"/>
          <w:sz w:val="26"/>
          <w:szCs w:val="26"/>
        </w:rPr>
        <w:t>ụ</w:t>
      </w:r>
      <w:r w:rsidRPr="00CC5540">
        <w:rPr>
          <w:rFonts w:ascii="Times New Roman" w:hAnsi="Times New Roman" w:cs="Times New Roman"/>
          <w:sz w:val="26"/>
          <w:szCs w:val="26"/>
        </w:rPr>
        <w:t>ng Visual Studio đ</w:t>
      </w:r>
      <w:r w:rsidRPr="00CC5540">
        <w:rPr>
          <w:rFonts w:ascii="Times New Roman" w:hAnsi="Times New Roman" w:cs="Times New Roman"/>
          <w:sz w:val="26"/>
          <w:szCs w:val="26"/>
        </w:rPr>
        <w:t>ể</w:t>
      </w:r>
      <w:r w:rsidRPr="00CC5540">
        <w:rPr>
          <w:rFonts w:ascii="Times New Roman" w:hAnsi="Times New Roman" w:cs="Times New Roman"/>
          <w:sz w:val="26"/>
          <w:szCs w:val="26"/>
        </w:rPr>
        <w:t xml:space="preserve"> l</w:t>
      </w:r>
      <w:r w:rsidRPr="00CC5540">
        <w:rPr>
          <w:rFonts w:ascii="Times New Roman" w:hAnsi="Times New Roman" w:cs="Times New Roman"/>
          <w:sz w:val="26"/>
          <w:szCs w:val="26"/>
        </w:rPr>
        <w:t>ậ</w:t>
      </w:r>
      <w:r w:rsidRPr="00CC5540">
        <w:rPr>
          <w:rFonts w:ascii="Times New Roman" w:hAnsi="Times New Roman" w:cs="Times New Roman"/>
          <w:sz w:val="26"/>
          <w:szCs w:val="26"/>
        </w:rPr>
        <w:t>p trình</w:t>
      </w:r>
      <w:r w:rsidRPr="00CC5540">
        <w:rPr>
          <w:rFonts w:ascii="Times New Roman" w:hAnsi="Times New Roman" w:cs="Times New Roman"/>
          <w:sz w:val="26"/>
          <w:szCs w:val="26"/>
        </w:rPr>
        <w:br/>
        <w:t>- S</w:t>
      </w:r>
      <w:r w:rsidRPr="00CC5540">
        <w:rPr>
          <w:rFonts w:ascii="Times New Roman" w:hAnsi="Times New Roman" w:cs="Times New Roman"/>
          <w:sz w:val="26"/>
          <w:szCs w:val="26"/>
        </w:rPr>
        <w:t>ử</w:t>
      </w:r>
      <w:r w:rsidRPr="00CC5540">
        <w:rPr>
          <w:rFonts w:ascii="Times New Roman" w:hAnsi="Times New Roman" w:cs="Times New Roman"/>
          <w:sz w:val="26"/>
          <w:szCs w:val="26"/>
        </w:rPr>
        <w:t xml:space="preserve"> d</w:t>
      </w:r>
      <w:r w:rsidRPr="00CC5540">
        <w:rPr>
          <w:rFonts w:ascii="Times New Roman" w:hAnsi="Times New Roman" w:cs="Times New Roman"/>
          <w:sz w:val="26"/>
          <w:szCs w:val="26"/>
        </w:rPr>
        <w:t>ụ</w:t>
      </w:r>
      <w:r w:rsidRPr="00CC5540">
        <w:rPr>
          <w:rFonts w:ascii="Times New Roman" w:hAnsi="Times New Roman" w:cs="Times New Roman"/>
          <w:sz w:val="26"/>
          <w:szCs w:val="26"/>
        </w:rPr>
        <w:t>ng GitHub đ</w:t>
      </w:r>
      <w:r w:rsidRPr="00CC5540">
        <w:rPr>
          <w:rFonts w:ascii="Times New Roman" w:hAnsi="Times New Roman" w:cs="Times New Roman"/>
          <w:sz w:val="26"/>
          <w:szCs w:val="26"/>
        </w:rPr>
        <w:t>ể</w:t>
      </w:r>
      <w:r w:rsidRPr="00CC5540">
        <w:rPr>
          <w:rFonts w:ascii="Times New Roman" w:hAnsi="Times New Roman" w:cs="Times New Roman"/>
          <w:sz w:val="26"/>
          <w:szCs w:val="26"/>
        </w:rPr>
        <w:t xml:space="preserve"> qu</w:t>
      </w:r>
      <w:r w:rsidRPr="00CC5540">
        <w:rPr>
          <w:rFonts w:ascii="Times New Roman" w:hAnsi="Times New Roman" w:cs="Times New Roman"/>
          <w:sz w:val="26"/>
          <w:szCs w:val="26"/>
        </w:rPr>
        <w:t>ả</w:t>
      </w:r>
      <w:r w:rsidRPr="00CC5540">
        <w:rPr>
          <w:rFonts w:ascii="Times New Roman" w:hAnsi="Times New Roman" w:cs="Times New Roman"/>
          <w:sz w:val="26"/>
          <w:szCs w:val="26"/>
        </w:rPr>
        <w:t>n lý mã ngu</w:t>
      </w:r>
      <w:r w:rsidRPr="00CC5540">
        <w:rPr>
          <w:rFonts w:ascii="Times New Roman" w:hAnsi="Times New Roman" w:cs="Times New Roman"/>
          <w:sz w:val="26"/>
          <w:szCs w:val="26"/>
        </w:rPr>
        <w:t>ồ</w:t>
      </w:r>
      <w:r w:rsidRPr="00CC5540">
        <w:rPr>
          <w:rFonts w:ascii="Times New Roman" w:hAnsi="Times New Roman" w:cs="Times New Roman"/>
          <w:sz w:val="26"/>
          <w:szCs w:val="26"/>
        </w:rPr>
        <w:t>n</w:t>
      </w:r>
      <w:r w:rsidRPr="00CC5540">
        <w:rPr>
          <w:rFonts w:ascii="Times New Roman" w:hAnsi="Times New Roman" w:cs="Times New Roman"/>
          <w:sz w:val="26"/>
          <w:szCs w:val="26"/>
        </w:rPr>
        <w:br/>
        <w:t>- S</w:t>
      </w:r>
      <w:r w:rsidRPr="00CC5540">
        <w:rPr>
          <w:rFonts w:ascii="Times New Roman" w:hAnsi="Times New Roman" w:cs="Times New Roman"/>
          <w:sz w:val="26"/>
          <w:szCs w:val="26"/>
        </w:rPr>
        <w:t>ử</w:t>
      </w:r>
      <w:r w:rsidRPr="00CC5540">
        <w:rPr>
          <w:rFonts w:ascii="Times New Roman" w:hAnsi="Times New Roman" w:cs="Times New Roman"/>
          <w:sz w:val="26"/>
          <w:szCs w:val="26"/>
        </w:rPr>
        <w:t xml:space="preserve"> d</w:t>
      </w:r>
      <w:r w:rsidRPr="00CC5540">
        <w:rPr>
          <w:rFonts w:ascii="Times New Roman" w:hAnsi="Times New Roman" w:cs="Times New Roman"/>
          <w:sz w:val="26"/>
          <w:szCs w:val="26"/>
        </w:rPr>
        <w:t>ụ</w:t>
      </w:r>
      <w:r w:rsidRPr="00CC5540">
        <w:rPr>
          <w:rFonts w:ascii="Times New Roman" w:hAnsi="Times New Roman" w:cs="Times New Roman"/>
          <w:sz w:val="26"/>
          <w:szCs w:val="26"/>
        </w:rPr>
        <w:t xml:space="preserve">ng Trello </w:t>
      </w:r>
      <w:r w:rsidR="00CC5540">
        <w:rPr>
          <w:rFonts w:ascii="Times New Roman" w:hAnsi="Times New Roman" w:cs="Times New Roman"/>
          <w:sz w:val="26"/>
          <w:szCs w:val="26"/>
        </w:rPr>
        <w:t xml:space="preserve">hoặc Jira </w:t>
      </w:r>
      <w:r w:rsidRPr="00CC5540">
        <w:rPr>
          <w:rFonts w:ascii="Times New Roman" w:hAnsi="Times New Roman" w:cs="Times New Roman"/>
          <w:sz w:val="26"/>
          <w:szCs w:val="26"/>
        </w:rPr>
        <w:t>đ</w:t>
      </w:r>
      <w:r w:rsidRPr="00CC5540">
        <w:rPr>
          <w:rFonts w:ascii="Times New Roman" w:hAnsi="Times New Roman" w:cs="Times New Roman"/>
          <w:sz w:val="26"/>
          <w:szCs w:val="26"/>
        </w:rPr>
        <w:t>ể</w:t>
      </w:r>
      <w:r w:rsidRPr="00CC5540">
        <w:rPr>
          <w:rFonts w:ascii="Times New Roman" w:hAnsi="Times New Roman" w:cs="Times New Roman"/>
          <w:sz w:val="26"/>
          <w:szCs w:val="26"/>
        </w:rPr>
        <w:t xml:space="preserve"> qu</w:t>
      </w:r>
      <w:r w:rsidRPr="00CC5540">
        <w:rPr>
          <w:rFonts w:ascii="Times New Roman" w:hAnsi="Times New Roman" w:cs="Times New Roman"/>
          <w:sz w:val="26"/>
          <w:szCs w:val="26"/>
        </w:rPr>
        <w:t>ả</w:t>
      </w:r>
      <w:r w:rsidRPr="00CC5540">
        <w:rPr>
          <w:rFonts w:ascii="Times New Roman" w:hAnsi="Times New Roman" w:cs="Times New Roman"/>
          <w:sz w:val="26"/>
          <w:szCs w:val="26"/>
        </w:rPr>
        <w:t>n lý công vi</w:t>
      </w:r>
      <w:r w:rsidRPr="00CC5540">
        <w:rPr>
          <w:rFonts w:ascii="Times New Roman" w:hAnsi="Times New Roman" w:cs="Times New Roman"/>
          <w:sz w:val="26"/>
          <w:szCs w:val="26"/>
        </w:rPr>
        <w:t>ệ</w:t>
      </w:r>
      <w:r w:rsidRPr="00CC5540">
        <w:rPr>
          <w:rFonts w:ascii="Times New Roman" w:hAnsi="Times New Roman" w:cs="Times New Roman"/>
          <w:sz w:val="26"/>
          <w:szCs w:val="26"/>
        </w:rPr>
        <w:t>c</w:t>
      </w:r>
      <w:r w:rsidRPr="00CC5540">
        <w:rPr>
          <w:rFonts w:ascii="Times New Roman" w:hAnsi="Times New Roman" w:cs="Times New Roman"/>
          <w:sz w:val="26"/>
          <w:szCs w:val="26"/>
        </w:rPr>
        <w:br/>
        <w:t>- S</w:t>
      </w:r>
      <w:r w:rsidRPr="00CC5540">
        <w:rPr>
          <w:rFonts w:ascii="Times New Roman" w:hAnsi="Times New Roman" w:cs="Times New Roman"/>
          <w:sz w:val="26"/>
          <w:szCs w:val="26"/>
        </w:rPr>
        <w:t>ử</w:t>
      </w:r>
      <w:r w:rsidRPr="00CC5540">
        <w:rPr>
          <w:rFonts w:ascii="Times New Roman" w:hAnsi="Times New Roman" w:cs="Times New Roman"/>
          <w:sz w:val="26"/>
          <w:szCs w:val="26"/>
        </w:rPr>
        <w:t xml:space="preserve"> d</w:t>
      </w:r>
      <w:r w:rsidRPr="00CC5540">
        <w:rPr>
          <w:rFonts w:ascii="Times New Roman" w:hAnsi="Times New Roman" w:cs="Times New Roman"/>
          <w:sz w:val="26"/>
          <w:szCs w:val="26"/>
        </w:rPr>
        <w:t>ụ</w:t>
      </w:r>
      <w:r w:rsidRPr="00CC5540">
        <w:rPr>
          <w:rFonts w:ascii="Times New Roman" w:hAnsi="Times New Roman" w:cs="Times New Roman"/>
          <w:sz w:val="26"/>
          <w:szCs w:val="26"/>
        </w:rPr>
        <w:t>ng Google Drive đ</w:t>
      </w:r>
      <w:r w:rsidRPr="00CC5540">
        <w:rPr>
          <w:rFonts w:ascii="Times New Roman" w:hAnsi="Times New Roman" w:cs="Times New Roman"/>
          <w:sz w:val="26"/>
          <w:szCs w:val="26"/>
        </w:rPr>
        <w:t>ể</w:t>
      </w:r>
      <w:r w:rsidRPr="00CC5540">
        <w:rPr>
          <w:rFonts w:ascii="Times New Roman" w:hAnsi="Times New Roman" w:cs="Times New Roman"/>
          <w:sz w:val="26"/>
          <w:szCs w:val="26"/>
        </w:rPr>
        <w:t xml:space="preserve"> lưu tr</w:t>
      </w:r>
      <w:r w:rsidRPr="00CC5540">
        <w:rPr>
          <w:rFonts w:ascii="Times New Roman" w:hAnsi="Times New Roman" w:cs="Times New Roman"/>
          <w:sz w:val="26"/>
          <w:szCs w:val="26"/>
        </w:rPr>
        <w:t>ữ</w:t>
      </w:r>
      <w:r w:rsidRPr="00CC5540">
        <w:rPr>
          <w:rFonts w:ascii="Times New Roman" w:hAnsi="Times New Roman" w:cs="Times New Roman"/>
          <w:sz w:val="26"/>
          <w:szCs w:val="26"/>
        </w:rPr>
        <w:t xml:space="preserve"> tài li</w:t>
      </w:r>
      <w:r w:rsidRPr="00CC5540">
        <w:rPr>
          <w:rFonts w:ascii="Times New Roman" w:hAnsi="Times New Roman" w:cs="Times New Roman"/>
          <w:sz w:val="26"/>
          <w:szCs w:val="26"/>
        </w:rPr>
        <w:t>ệ</w:t>
      </w:r>
      <w:r w:rsidRPr="00CC5540">
        <w:rPr>
          <w:rFonts w:ascii="Times New Roman" w:hAnsi="Times New Roman" w:cs="Times New Roman"/>
          <w:sz w:val="26"/>
          <w:szCs w:val="26"/>
        </w:rPr>
        <w:t>u</w:t>
      </w:r>
      <w:r w:rsidRPr="00CC5540">
        <w:rPr>
          <w:rFonts w:ascii="Times New Roman" w:hAnsi="Times New Roman" w:cs="Times New Roman"/>
          <w:sz w:val="26"/>
          <w:szCs w:val="26"/>
        </w:rPr>
        <w:br/>
        <w:t>- S</w:t>
      </w:r>
      <w:r w:rsidRPr="00CC5540">
        <w:rPr>
          <w:rFonts w:ascii="Times New Roman" w:hAnsi="Times New Roman" w:cs="Times New Roman"/>
          <w:sz w:val="26"/>
          <w:szCs w:val="26"/>
        </w:rPr>
        <w:t>ử</w:t>
      </w:r>
      <w:r w:rsidRPr="00CC5540">
        <w:rPr>
          <w:rFonts w:ascii="Times New Roman" w:hAnsi="Times New Roman" w:cs="Times New Roman"/>
          <w:sz w:val="26"/>
          <w:szCs w:val="26"/>
        </w:rPr>
        <w:t xml:space="preserve"> d</w:t>
      </w:r>
      <w:r w:rsidRPr="00CC5540">
        <w:rPr>
          <w:rFonts w:ascii="Times New Roman" w:hAnsi="Times New Roman" w:cs="Times New Roman"/>
          <w:sz w:val="26"/>
          <w:szCs w:val="26"/>
        </w:rPr>
        <w:t>ụ</w:t>
      </w:r>
      <w:r w:rsidRPr="00CC5540">
        <w:rPr>
          <w:rFonts w:ascii="Times New Roman" w:hAnsi="Times New Roman" w:cs="Times New Roman"/>
          <w:sz w:val="26"/>
          <w:szCs w:val="26"/>
        </w:rPr>
        <w:t>ng Messenger/Zalo đ</w:t>
      </w:r>
      <w:r w:rsidRPr="00CC5540">
        <w:rPr>
          <w:rFonts w:ascii="Times New Roman" w:hAnsi="Times New Roman" w:cs="Times New Roman"/>
          <w:sz w:val="26"/>
          <w:szCs w:val="26"/>
        </w:rPr>
        <w:t>ể</w:t>
      </w:r>
      <w:r w:rsidRPr="00CC5540">
        <w:rPr>
          <w:rFonts w:ascii="Times New Roman" w:hAnsi="Times New Roman" w:cs="Times New Roman"/>
          <w:sz w:val="26"/>
          <w:szCs w:val="26"/>
        </w:rPr>
        <w:t xml:space="preserve"> giao ti</w:t>
      </w:r>
      <w:r w:rsidRPr="00CC5540">
        <w:rPr>
          <w:rFonts w:ascii="Times New Roman" w:hAnsi="Times New Roman" w:cs="Times New Roman"/>
          <w:sz w:val="26"/>
          <w:szCs w:val="26"/>
        </w:rPr>
        <w:t>ế</w:t>
      </w:r>
      <w:r w:rsidRPr="00CC5540">
        <w:rPr>
          <w:rFonts w:ascii="Times New Roman" w:hAnsi="Times New Roman" w:cs="Times New Roman"/>
          <w:sz w:val="26"/>
          <w:szCs w:val="26"/>
        </w:rPr>
        <w:t xml:space="preserve">p </w:t>
      </w:r>
      <w:r w:rsidRPr="00CC5540">
        <w:rPr>
          <w:rFonts w:ascii="Times New Roman" w:hAnsi="Times New Roman" w:cs="Times New Roman"/>
          <w:sz w:val="26"/>
          <w:szCs w:val="26"/>
        </w:rPr>
        <w:t>nhóm</w:t>
      </w:r>
    </w:p>
    <w:p w14:paraId="447DD5CC" w14:textId="77777777" w:rsidR="005122AD" w:rsidRPr="00CC5540" w:rsidRDefault="002F1ACE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C5540">
        <w:rPr>
          <w:rFonts w:ascii="Times New Roman" w:hAnsi="Times New Roman" w:cs="Times New Roman"/>
          <w:color w:val="auto"/>
          <w:sz w:val="26"/>
          <w:szCs w:val="26"/>
        </w:rPr>
        <w:t>II. Yêu c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ầ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u v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ề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 xml:space="preserve"> cách làm vi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c</w:t>
      </w:r>
    </w:p>
    <w:p w14:paraId="2A7FCD40" w14:textId="5052A831" w:rsidR="005122AD" w:rsidRPr="00CC5540" w:rsidRDefault="002F1ACE">
      <w:pPr>
        <w:rPr>
          <w:rFonts w:ascii="Times New Roman" w:hAnsi="Times New Roman" w:cs="Times New Roman"/>
          <w:sz w:val="26"/>
          <w:szCs w:val="26"/>
        </w:rPr>
      </w:pPr>
      <w:r w:rsidRPr="00CC5540">
        <w:rPr>
          <w:rFonts w:ascii="Times New Roman" w:hAnsi="Times New Roman" w:cs="Times New Roman"/>
          <w:sz w:val="26"/>
          <w:szCs w:val="26"/>
        </w:rPr>
        <w:t>- Phân công nhi</w:t>
      </w:r>
      <w:r w:rsidRPr="00CC5540">
        <w:rPr>
          <w:rFonts w:ascii="Times New Roman" w:hAnsi="Times New Roman" w:cs="Times New Roman"/>
          <w:sz w:val="26"/>
          <w:szCs w:val="26"/>
        </w:rPr>
        <w:t>ệ</w:t>
      </w:r>
      <w:r w:rsidRPr="00CC5540">
        <w:rPr>
          <w:rFonts w:ascii="Times New Roman" w:hAnsi="Times New Roman" w:cs="Times New Roman"/>
          <w:sz w:val="26"/>
          <w:szCs w:val="26"/>
        </w:rPr>
        <w:t>m v</w:t>
      </w:r>
      <w:r w:rsidRPr="00CC5540">
        <w:rPr>
          <w:rFonts w:ascii="Times New Roman" w:hAnsi="Times New Roman" w:cs="Times New Roman"/>
          <w:sz w:val="26"/>
          <w:szCs w:val="26"/>
        </w:rPr>
        <w:t>ụ</w:t>
      </w:r>
      <w:r w:rsidRPr="00CC5540">
        <w:rPr>
          <w:rFonts w:ascii="Times New Roman" w:hAnsi="Times New Roman" w:cs="Times New Roman"/>
          <w:sz w:val="26"/>
          <w:szCs w:val="26"/>
        </w:rPr>
        <w:t xml:space="preserve"> rõ ràng</w:t>
      </w:r>
      <w:r w:rsidRPr="00CC5540">
        <w:rPr>
          <w:rFonts w:ascii="Times New Roman" w:hAnsi="Times New Roman" w:cs="Times New Roman"/>
          <w:sz w:val="26"/>
          <w:szCs w:val="26"/>
        </w:rPr>
        <w:br/>
        <w:t>- C</w:t>
      </w:r>
      <w:r w:rsidRPr="00CC5540">
        <w:rPr>
          <w:rFonts w:ascii="Times New Roman" w:hAnsi="Times New Roman" w:cs="Times New Roman"/>
          <w:sz w:val="26"/>
          <w:szCs w:val="26"/>
        </w:rPr>
        <w:t>ậ</w:t>
      </w:r>
      <w:r w:rsidRPr="00CC5540">
        <w:rPr>
          <w:rFonts w:ascii="Times New Roman" w:hAnsi="Times New Roman" w:cs="Times New Roman"/>
          <w:sz w:val="26"/>
          <w:szCs w:val="26"/>
        </w:rPr>
        <w:t>p nh</w:t>
      </w:r>
      <w:r w:rsidRPr="00CC5540">
        <w:rPr>
          <w:rFonts w:ascii="Times New Roman" w:hAnsi="Times New Roman" w:cs="Times New Roman"/>
          <w:sz w:val="26"/>
          <w:szCs w:val="26"/>
        </w:rPr>
        <w:t>ậ</w:t>
      </w:r>
      <w:r w:rsidRPr="00CC5540">
        <w:rPr>
          <w:rFonts w:ascii="Times New Roman" w:hAnsi="Times New Roman" w:cs="Times New Roman"/>
          <w:sz w:val="26"/>
          <w:szCs w:val="26"/>
        </w:rPr>
        <w:t>t công vi</w:t>
      </w:r>
      <w:r w:rsidRPr="00CC5540">
        <w:rPr>
          <w:rFonts w:ascii="Times New Roman" w:hAnsi="Times New Roman" w:cs="Times New Roman"/>
          <w:sz w:val="26"/>
          <w:szCs w:val="26"/>
        </w:rPr>
        <w:t>ệ</w:t>
      </w:r>
      <w:r w:rsidRPr="00CC5540">
        <w:rPr>
          <w:rFonts w:ascii="Times New Roman" w:hAnsi="Times New Roman" w:cs="Times New Roman"/>
          <w:sz w:val="26"/>
          <w:szCs w:val="26"/>
        </w:rPr>
        <w:t>c trên Trello</w:t>
      </w:r>
      <w:r w:rsidRPr="00CC5540">
        <w:rPr>
          <w:rFonts w:ascii="Times New Roman" w:hAnsi="Times New Roman" w:cs="Times New Roman"/>
          <w:sz w:val="26"/>
          <w:szCs w:val="26"/>
        </w:rPr>
        <w:br/>
        <w:t>- H</w:t>
      </w:r>
      <w:r w:rsidRPr="00CC5540">
        <w:rPr>
          <w:rFonts w:ascii="Times New Roman" w:hAnsi="Times New Roman" w:cs="Times New Roman"/>
          <w:sz w:val="26"/>
          <w:szCs w:val="26"/>
        </w:rPr>
        <w:t>ọ</w:t>
      </w:r>
      <w:r w:rsidRPr="00CC5540">
        <w:rPr>
          <w:rFonts w:ascii="Times New Roman" w:hAnsi="Times New Roman" w:cs="Times New Roman"/>
          <w:sz w:val="26"/>
          <w:szCs w:val="26"/>
        </w:rPr>
        <w:t>p nhóm đ</w:t>
      </w:r>
      <w:r w:rsidRPr="00CC5540">
        <w:rPr>
          <w:rFonts w:ascii="Times New Roman" w:hAnsi="Times New Roman" w:cs="Times New Roman"/>
          <w:sz w:val="26"/>
          <w:szCs w:val="26"/>
        </w:rPr>
        <w:t>ị</w:t>
      </w:r>
      <w:r w:rsidRPr="00CC5540">
        <w:rPr>
          <w:rFonts w:ascii="Times New Roman" w:hAnsi="Times New Roman" w:cs="Times New Roman"/>
          <w:sz w:val="26"/>
          <w:szCs w:val="26"/>
        </w:rPr>
        <w:t>nh k</w:t>
      </w:r>
      <w:r w:rsidRPr="00CC5540">
        <w:rPr>
          <w:rFonts w:ascii="Times New Roman" w:hAnsi="Times New Roman" w:cs="Times New Roman"/>
          <w:sz w:val="26"/>
          <w:szCs w:val="26"/>
        </w:rPr>
        <w:t>ỳ</w:t>
      </w:r>
      <w:r w:rsidR="00CC5540">
        <w:rPr>
          <w:rFonts w:ascii="Times New Roman" w:hAnsi="Times New Roman" w:cs="Times New Roman"/>
          <w:sz w:val="26"/>
          <w:szCs w:val="26"/>
        </w:rPr>
        <w:t xml:space="preserve"> hàng tuần (có biên bản ghi lại)</w:t>
      </w:r>
      <w:r w:rsidRPr="00CC5540">
        <w:rPr>
          <w:rFonts w:ascii="Times New Roman" w:hAnsi="Times New Roman" w:cs="Times New Roman"/>
          <w:sz w:val="26"/>
          <w:szCs w:val="26"/>
        </w:rPr>
        <w:br/>
        <w:t>- Làm vi</w:t>
      </w:r>
      <w:r w:rsidRPr="00CC5540">
        <w:rPr>
          <w:rFonts w:ascii="Times New Roman" w:hAnsi="Times New Roman" w:cs="Times New Roman"/>
          <w:sz w:val="26"/>
          <w:szCs w:val="26"/>
        </w:rPr>
        <w:t>ệ</w:t>
      </w:r>
      <w:r w:rsidRPr="00CC5540">
        <w:rPr>
          <w:rFonts w:ascii="Times New Roman" w:hAnsi="Times New Roman" w:cs="Times New Roman"/>
          <w:sz w:val="26"/>
          <w:szCs w:val="26"/>
        </w:rPr>
        <w:t>c theo quy trình</w:t>
      </w:r>
    </w:p>
    <w:p w14:paraId="03F1D770" w14:textId="77777777" w:rsidR="005122AD" w:rsidRPr="00CC5540" w:rsidRDefault="002F1ACE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C5540">
        <w:rPr>
          <w:rFonts w:ascii="Times New Roman" w:hAnsi="Times New Roman" w:cs="Times New Roman"/>
          <w:color w:val="auto"/>
          <w:sz w:val="26"/>
          <w:szCs w:val="26"/>
        </w:rPr>
        <w:t>III. Yêu c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ầ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u v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ề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 xml:space="preserve"> s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n ph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ẩ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m</w:t>
      </w:r>
    </w:p>
    <w:p w14:paraId="6FE2863A" w14:textId="77777777" w:rsidR="005122AD" w:rsidRPr="00CC5540" w:rsidRDefault="002F1ACE">
      <w:pPr>
        <w:rPr>
          <w:rFonts w:ascii="Times New Roman" w:hAnsi="Times New Roman" w:cs="Times New Roman"/>
          <w:sz w:val="26"/>
          <w:szCs w:val="26"/>
        </w:rPr>
      </w:pPr>
      <w:r w:rsidRPr="00CC5540">
        <w:rPr>
          <w:rFonts w:ascii="Times New Roman" w:hAnsi="Times New Roman" w:cs="Times New Roman"/>
          <w:sz w:val="26"/>
          <w:szCs w:val="26"/>
        </w:rPr>
        <w:t>- Có s</w:t>
      </w:r>
      <w:r w:rsidRPr="00CC5540">
        <w:rPr>
          <w:rFonts w:ascii="Times New Roman" w:hAnsi="Times New Roman" w:cs="Times New Roman"/>
          <w:sz w:val="26"/>
          <w:szCs w:val="26"/>
        </w:rPr>
        <w:t>ả</w:t>
      </w:r>
      <w:r w:rsidRPr="00CC5540">
        <w:rPr>
          <w:rFonts w:ascii="Times New Roman" w:hAnsi="Times New Roman" w:cs="Times New Roman"/>
          <w:sz w:val="26"/>
          <w:szCs w:val="26"/>
        </w:rPr>
        <w:t>n ph</w:t>
      </w:r>
      <w:r w:rsidRPr="00CC5540">
        <w:rPr>
          <w:rFonts w:ascii="Times New Roman" w:hAnsi="Times New Roman" w:cs="Times New Roman"/>
          <w:sz w:val="26"/>
          <w:szCs w:val="26"/>
        </w:rPr>
        <w:t>ẩ</w:t>
      </w:r>
      <w:r w:rsidRPr="00CC5540">
        <w:rPr>
          <w:rFonts w:ascii="Times New Roman" w:hAnsi="Times New Roman" w:cs="Times New Roman"/>
          <w:sz w:val="26"/>
          <w:szCs w:val="26"/>
        </w:rPr>
        <w:t>m demo</w:t>
      </w:r>
      <w:r w:rsidRPr="00CC5540">
        <w:rPr>
          <w:rFonts w:ascii="Times New Roman" w:hAnsi="Times New Roman" w:cs="Times New Roman"/>
          <w:sz w:val="26"/>
          <w:szCs w:val="26"/>
        </w:rPr>
        <w:br/>
        <w:t>- Có tài li</w:t>
      </w:r>
      <w:r w:rsidRPr="00CC5540">
        <w:rPr>
          <w:rFonts w:ascii="Times New Roman" w:hAnsi="Times New Roman" w:cs="Times New Roman"/>
          <w:sz w:val="26"/>
          <w:szCs w:val="26"/>
        </w:rPr>
        <w:t>ệ</w:t>
      </w:r>
      <w:r w:rsidRPr="00CC5540">
        <w:rPr>
          <w:rFonts w:ascii="Times New Roman" w:hAnsi="Times New Roman" w:cs="Times New Roman"/>
          <w:sz w:val="26"/>
          <w:szCs w:val="26"/>
        </w:rPr>
        <w:t>u báo cáo</w:t>
      </w:r>
      <w:r w:rsidRPr="00CC5540">
        <w:rPr>
          <w:rFonts w:ascii="Times New Roman" w:hAnsi="Times New Roman" w:cs="Times New Roman"/>
          <w:sz w:val="26"/>
          <w:szCs w:val="26"/>
        </w:rPr>
        <w:br/>
        <w:t>- Có slide trình bày</w:t>
      </w:r>
    </w:p>
    <w:p w14:paraId="60445528" w14:textId="77777777" w:rsidR="005122AD" w:rsidRPr="00CC5540" w:rsidRDefault="002F1ACE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C5540">
        <w:rPr>
          <w:rFonts w:ascii="Times New Roman" w:hAnsi="Times New Roman" w:cs="Times New Roman"/>
          <w:color w:val="auto"/>
          <w:sz w:val="26"/>
          <w:szCs w:val="26"/>
        </w:rPr>
        <w:t>IV. Yêu c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ầ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u trình bày</w:t>
      </w:r>
    </w:p>
    <w:p w14:paraId="3883C390" w14:textId="77777777" w:rsidR="005122AD" w:rsidRPr="00CC5540" w:rsidRDefault="002F1ACE">
      <w:pPr>
        <w:rPr>
          <w:rFonts w:ascii="Times New Roman" w:hAnsi="Times New Roman" w:cs="Times New Roman"/>
          <w:sz w:val="26"/>
          <w:szCs w:val="26"/>
        </w:rPr>
      </w:pPr>
      <w:r w:rsidRPr="00CC5540">
        <w:rPr>
          <w:rFonts w:ascii="Times New Roman" w:hAnsi="Times New Roman" w:cs="Times New Roman"/>
          <w:sz w:val="26"/>
          <w:szCs w:val="26"/>
        </w:rPr>
        <w:t>- M</w:t>
      </w:r>
      <w:r w:rsidRPr="00CC5540">
        <w:rPr>
          <w:rFonts w:ascii="Times New Roman" w:hAnsi="Times New Roman" w:cs="Times New Roman"/>
          <w:sz w:val="26"/>
          <w:szCs w:val="26"/>
        </w:rPr>
        <w:t>ỗ</w:t>
      </w:r>
      <w:r w:rsidRPr="00CC5540">
        <w:rPr>
          <w:rFonts w:ascii="Times New Roman" w:hAnsi="Times New Roman" w:cs="Times New Roman"/>
          <w:sz w:val="26"/>
          <w:szCs w:val="26"/>
        </w:rPr>
        <w:t xml:space="preserve">i </w:t>
      </w:r>
      <w:r w:rsidRPr="00CC5540">
        <w:rPr>
          <w:rFonts w:ascii="Times New Roman" w:hAnsi="Times New Roman" w:cs="Times New Roman"/>
          <w:sz w:val="26"/>
          <w:szCs w:val="26"/>
        </w:rPr>
        <w:t>thành viên ph</w:t>
      </w:r>
      <w:r w:rsidRPr="00CC5540">
        <w:rPr>
          <w:rFonts w:ascii="Times New Roman" w:hAnsi="Times New Roman" w:cs="Times New Roman"/>
          <w:sz w:val="26"/>
          <w:szCs w:val="26"/>
        </w:rPr>
        <w:t>ả</w:t>
      </w:r>
      <w:r w:rsidRPr="00CC5540">
        <w:rPr>
          <w:rFonts w:ascii="Times New Roman" w:hAnsi="Times New Roman" w:cs="Times New Roman"/>
          <w:sz w:val="26"/>
          <w:szCs w:val="26"/>
        </w:rPr>
        <w:t>i tham gia thuy</w:t>
      </w:r>
      <w:r w:rsidRPr="00CC5540">
        <w:rPr>
          <w:rFonts w:ascii="Times New Roman" w:hAnsi="Times New Roman" w:cs="Times New Roman"/>
          <w:sz w:val="26"/>
          <w:szCs w:val="26"/>
        </w:rPr>
        <w:t>ế</w:t>
      </w:r>
      <w:r w:rsidRPr="00CC5540">
        <w:rPr>
          <w:rFonts w:ascii="Times New Roman" w:hAnsi="Times New Roman" w:cs="Times New Roman"/>
          <w:sz w:val="26"/>
          <w:szCs w:val="26"/>
        </w:rPr>
        <w:t>t trình</w:t>
      </w:r>
      <w:r w:rsidRPr="00CC5540">
        <w:rPr>
          <w:rFonts w:ascii="Times New Roman" w:hAnsi="Times New Roman" w:cs="Times New Roman"/>
          <w:sz w:val="26"/>
          <w:szCs w:val="26"/>
        </w:rPr>
        <w:br/>
        <w:t>- Hi</w:t>
      </w:r>
      <w:r w:rsidRPr="00CC5540">
        <w:rPr>
          <w:rFonts w:ascii="Times New Roman" w:hAnsi="Times New Roman" w:cs="Times New Roman"/>
          <w:sz w:val="26"/>
          <w:szCs w:val="26"/>
        </w:rPr>
        <w:t>ể</w:t>
      </w:r>
      <w:r w:rsidRPr="00CC5540">
        <w:rPr>
          <w:rFonts w:ascii="Times New Roman" w:hAnsi="Times New Roman" w:cs="Times New Roman"/>
          <w:sz w:val="26"/>
          <w:szCs w:val="26"/>
        </w:rPr>
        <w:t>u rõ ph</w:t>
      </w:r>
      <w:r w:rsidRPr="00CC5540">
        <w:rPr>
          <w:rFonts w:ascii="Times New Roman" w:hAnsi="Times New Roman" w:cs="Times New Roman"/>
          <w:sz w:val="26"/>
          <w:szCs w:val="26"/>
        </w:rPr>
        <w:t>ầ</w:t>
      </w:r>
      <w:r w:rsidRPr="00CC5540">
        <w:rPr>
          <w:rFonts w:ascii="Times New Roman" w:hAnsi="Times New Roman" w:cs="Times New Roman"/>
          <w:sz w:val="26"/>
          <w:szCs w:val="26"/>
        </w:rPr>
        <w:t>n mình làm</w:t>
      </w:r>
    </w:p>
    <w:p w14:paraId="31F23199" w14:textId="77777777" w:rsidR="005122AD" w:rsidRPr="00CC5540" w:rsidRDefault="002F1ACE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C5540">
        <w:rPr>
          <w:rFonts w:ascii="Times New Roman" w:hAnsi="Times New Roman" w:cs="Times New Roman"/>
          <w:color w:val="auto"/>
          <w:sz w:val="26"/>
          <w:szCs w:val="26"/>
        </w:rPr>
        <w:t>V. Đánh giá</w:t>
      </w:r>
    </w:p>
    <w:p w14:paraId="33657C98" w14:textId="77777777" w:rsidR="005122AD" w:rsidRPr="00CC5540" w:rsidRDefault="002F1ACE">
      <w:pPr>
        <w:rPr>
          <w:rFonts w:ascii="Times New Roman" w:hAnsi="Times New Roman" w:cs="Times New Roman"/>
          <w:sz w:val="26"/>
          <w:szCs w:val="26"/>
        </w:rPr>
      </w:pPr>
      <w:r w:rsidRPr="00CC5540">
        <w:rPr>
          <w:rFonts w:ascii="Times New Roman" w:hAnsi="Times New Roman" w:cs="Times New Roman"/>
          <w:sz w:val="26"/>
          <w:szCs w:val="26"/>
        </w:rPr>
        <w:t>- Đánh giá theo nhóm và cá nhân</w:t>
      </w:r>
      <w:r w:rsidRPr="00CC5540">
        <w:rPr>
          <w:rFonts w:ascii="Times New Roman" w:hAnsi="Times New Roman" w:cs="Times New Roman"/>
          <w:sz w:val="26"/>
          <w:szCs w:val="26"/>
        </w:rPr>
        <w:br/>
        <w:t>- Có đánh giá chéo</w:t>
      </w:r>
    </w:p>
    <w:p w14:paraId="5769AE08" w14:textId="77777777" w:rsidR="005122AD" w:rsidRPr="00CC5540" w:rsidRDefault="002F1ACE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C5540">
        <w:rPr>
          <w:rFonts w:ascii="Times New Roman" w:hAnsi="Times New Roman" w:cs="Times New Roman"/>
          <w:color w:val="auto"/>
          <w:sz w:val="26"/>
          <w:szCs w:val="26"/>
        </w:rPr>
        <w:t>VI. Quy đ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ị</w:t>
      </w:r>
      <w:r w:rsidRPr="00CC5540">
        <w:rPr>
          <w:rFonts w:ascii="Times New Roman" w:hAnsi="Times New Roman" w:cs="Times New Roman"/>
          <w:color w:val="auto"/>
          <w:sz w:val="26"/>
          <w:szCs w:val="26"/>
        </w:rPr>
        <w:t>nh</w:t>
      </w:r>
    </w:p>
    <w:p w14:paraId="0C464871" w14:textId="6C871FEF" w:rsidR="005122AD" w:rsidRPr="00CC5540" w:rsidRDefault="002F1ACE">
      <w:pPr>
        <w:rPr>
          <w:rFonts w:ascii="Times New Roman" w:hAnsi="Times New Roman" w:cs="Times New Roman"/>
          <w:sz w:val="26"/>
          <w:szCs w:val="26"/>
        </w:rPr>
      </w:pPr>
      <w:r w:rsidRPr="00CC5540">
        <w:rPr>
          <w:rFonts w:ascii="Times New Roman" w:hAnsi="Times New Roman" w:cs="Times New Roman"/>
          <w:sz w:val="26"/>
          <w:szCs w:val="26"/>
        </w:rPr>
        <w:t xml:space="preserve">- Không dùng Git: </w:t>
      </w:r>
      <w:r w:rsidR="003F6335">
        <w:rPr>
          <w:rFonts w:ascii="Times New Roman" w:hAnsi="Times New Roman" w:cs="Times New Roman"/>
          <w:sz w:val="26"/>
          <w:szCs w:val="26"/>
        </w:rPr>
        <w:t>T</w:t>
      </w:r>
      <w:r w:rsidRPr="00CC5540">
        <w:rPr>
          <w:rFonts w:ascii="Times New Roman" w:hAnsi="Times New Roman" w:cs="Times New Roman"/>
          <w:sz w:val="26"/>
          <w:szCs w:val="26"/>
        </w:rPr>
        <w:t>r</w:t>
      </w:r>
      <w:r w:rsidRPr="00CC5540">
        <w:rPr>
          <w:rFonts w:ascii="Times New Roman" w:hAnsi="Times New Roman" w:cs="Times New Roman"/>
          <w:sz w:val="26"/>
          <w:szCs w:val="26"/>
        </w:rPr>
        <w:t>ừ</w:t>
      </w:r>
      <w:r w:rsidRPr="00CC5540">
        <w:rPr>
          <w:rFonts w:ascii="Times New Roman" w:hAnsi="Times New Roman" w:cs="Times New Roman"/>
          <w:sz w:val="26"/>
          <w:szCs w:val="26"/>
        </w:rPr>
        <w:t xml:space="preserve"> đi</w:t>
      </w:r>
      <w:r w:rsidRPr="00CC5540">
        <w:rPr>
          <w:rFonts w:ascii="Times New Roman" w:hAnsi="Times New Roman" w:cs="Times New Roman"/>
          <w:sz w:val="26"/>
          <w:szCs w:val="26"/>
        </w:rPr>
        <w:t>ể</w:t>
      </w:r>
      <w:r w:rsidRPr="00CC5540">
        <w:rPr>
          <w:rFonts w:ascii="Times New Roman" w:hAnsi="Times New Roman" w:cs="Times New Roman"/>
          <w:sz w:val="26"/>
          <w:szCs w:val="26"/>
        </w:rPr>
        <w:t>m</w:t>
      </w:r>
      <w:r w:rsidRPr="00CC5540">
        <w:rPr>
          <w:rFonts w:ascii="Times New Roman" w:hAnsi="Times New Roman" w:cs="Times New Roman"/>
          <w:sz w:val="26"/>
          <w:szCs w:val="26"/>
        </w:rPr>
        <w:br/>
        <w:t xml:space="preserve">- Không tham gia: </w:t>
      </w:r>
      <w:r w:rsidR="003F6335">
        <w:rPr>
          <w:rFonts w:ascii="Times New Roman" w:hAnsi="Times New Roman" w:cs="Times New Roman"/>
          <w:sz w:val="26"/>
          <w:szCs w:val="26"/>
        </w:rPr>
        <w:t>T</w:t>
      </w:r>
      <w:r w:rsidRPr="00CC5540">
        <w:rPr>
          <w:rFonts w:ascii="Times New Roman" w:hAnsi="Times New Roman" w:cs="Times New Roman"/>
          <w:sz w:val="26"/>
          <w:szCs w:val="26"/>
        </w:rPr>
        <w:t>r</w:t>
      </w:r>
      <w:r w:rsidRPr="00CC5540">
        <w:rPr>
          <w:rFonts w:ascii="Times New Roman" w:hAnsi="Times New Roman" w:cs="Times New Roman"/>
          <w:sz w:val="26"/>
          <w:szCs w:val="26"/>
        </w:rPr>
        <w:t>ừ</w:t>
      </w:r>
      <w:r w:rsidRPr="00CC5540">
        <w:rPr>
          <w:rFonts w:ascii="Times New Roman" w:hAnsi="Times New Roman" w:cs="Times New Roman"/>
          <w:sz w:val="26"/>
          <w:szCs w:val="26"/>
        </w:rPr>
        <w:t xml:space="preserve"> đi</w:t>
      </w:r>
      <w:r w:rsidRPr="00CC5540">
        <w:rPr>
          <w:rFonts w:ascii="Times New Roman" w:hAnsi="Times New Roman" w:cs="Times New Roman"/>
          <w:sz w:val="26"/>
          <w:szCs w:val="26"/>
        </w:rPr>
        <w:t>ể</w:t>
      </w:r>
      <w:r w:rsidRPr="00CC5540">
        <w:rPr>
          <w:rFonts w:ascii="Times New Roman" w:hAnsi="Times New Roman" w:cs="Times New Roman"/>
          <w:sz w:val="26"/>
          <w:szCs w:val="26"/>
        </w:rPr>
        <w:t>m</w:t>
      </w:r>
      <w:r w:rsidRPr="00CC5540">
        <w:rPr>
          <w:rFonts w:ascii="Times New Roman" w:hAnsi="Times New Roman" w:cs="Times New Roman"/>
          <w:sz w:val="26"/>
          <w:szCs w:val="26"/>
        </w:rPr>
        <w:br/>
        <w:t>- Không c</w:t>
      </w:r>
      <w:r w:rsidRPr="00CC5540">
        <w:rPr>
          <w:rFonts w:ascii="Times New Roman" w:hAnsi="Times New Roman" w:cs="Times New Roman"/>
          <w:sz w:val="26"/>
          <w:szCs w:val="26"/>
        </w:rPr>
        <w:t>ậ</w:t>
      </w:r>
      <w:r w:rsidRPr="00CC5540">
        <w:rPr>
          <w:rFonts w:ascii="Times New Roman" w:hAnsi="Times New Roman" w:cs="Times New Roman"/>
          <w:sz w:val="26"/>
          <w:szCs w:val="26"/>
        </w:rPr>
        <w:t>p nh</w:t>
      </w:r>
      <w:r w:rsidRPr="00CC5540">
        <w:rPr>
          <w:rFonts w:ascii="Times New Roman" w:hAnsi="Times New Roman" w:cs="Times New Roman"/>
          <w:sz w:val="26"/>
          <w:szCs w:val="26"/>
        </w:rPr>
        <w:t>ậ</w:t>
      </w:r>
      <w:r w:rsidRPr="00CC5540">
        <w:rPr>
          <w:rFonts w:ascii="Times New Roman" w:hAnsi="Times New Roman" w:cs="Times New Roman"/>
          <w:sz w:val="26"/>
          <w:szCs w:val="26"/>
        </w:rPr>
        <w:t>t ti</w:t>
      </w:r>
      <w:r w:rsidRPr="00CC5540">
        <w:rPr>
          <w:rFonts w:ascii="Times New Roman" w:hAnsi="Times New Roman" w:cs="Times New Roman"/>
          <w:sz w:val="26"/>
          <w:szCs w:val="26"/>
        </w:rPr>
        <w:t>ế</w:t>
      </w:r>
      <w:r w:rsidRPr="00CC5540">
        <w:rPr>
          <w:rFonts w:ascii="Times New Roman" w:hAnsi="Times New Roman" w:cs="Times New Roman"/>
          <w:sz w:val="26"/>
          <w:szCs w:val="26"/>
        </w:rPr>
        <w:t>n đ</w:t>
      </w:r>
      <w:r w:rsidRPr="00CC5540">
        <w:rPr>
          <w:rFonts w:ascii="Times New Roman" w:hAnsi="Times New Roman" w:cs="Times New Roman"/>
          <w:sz w:val="26"/>
          <w:szCs w:val="26"/>
        </w:rPr>
        <w:t>ộ</w:t>
      </w:r>
      <w:r w:rsidRPr="00CC5540">
        <w:rPr>
          <w:rFonts w:ascii="Times New Roman" w:hAnsi="Times New Roman" w:cs="Times New Roman"/>
          <w:sz w:val="26"/>
          <w:szCs w:val="26"/>
        </w:rPr>
        <w:t xml:space="preserve">: </w:t>
      </w:r>
      <w:r w:rsidR="003F6335">
        <w:rPr>
          <w:rFonts w:ascii="Times New Roman" w:hAnsi="Times New Roman" w:cs="Times New Roman"/>
          <w:sz w:val="26"/>
          <w:szCs w:val="26"/>
        </w:rPr>
        <w:t>T</w:t>
      </w:r>
      <w:r w:rsidRPr="00CC5540">
        <w:rPr>
          <w:rFonts w:ascii="Times New Roman" w:hAnsi="Times New Roman" w:cs="Times New Roman"/>
          <w:sz w:val="26"/>
          <w:szCs w:val="26"/>
        </w:rPr>
        <w:t>r</w:t>
      </w:r>
      <w:r w:rsidRPr="00CC5540">
        <w:rPr>
          <w:rFonts w:ascii="Times New Roman" w:hAnsi="Times New Roman" w:cs="Times New Roman"/>
          <w:sz w:val="26"/>
          <w:szCs w:val="26"/>
        </w:rPr>
        <w:t>ừ</w:t>
      </w:r>
      <w:r w:rsidRPr="00CC5540">
        <w:rPr>
          <w:rFonts w:ascii="Times New Roman" w:hAnsi="Times New Roman" w:cs="Times New Roman"/>
          <w:sz w:val="26"/>
          <w:szCs w:val="26"/>
        </w:rPr>
        <w:t xml:space="preserve"> đi</w:t>
      </w:r>
      <w:r w:rsidRPr="00CC5540">
        <w:rPr>
          <w:rFonts w:ascii="Times New Roman" w:hAnsi="Times New Roman" w:cs="Times New Roman"/>
          <w:sz w:val="26"/>
          <w:szCs w:val="26"/>
        </w:rPr>
        <w:t>ể</w:t>
      </w:r>
      <w:r w:rsidRPr="00CC5540">
        <w:rPr>
          <w:rFonts w:ascii="Times New Roman" w:hAnsi="Times New Roman" w:cs="Times New Roman"/>
          <w:sz w:val="26"/>
          <w:szCs w:val="26"/>
        </w:rPr>
        <w:t>m</w:t>
      </w:r>
    </w:p>
    <w:sectPr w:rsidR="005122AD" w:rsidRPr="00CC55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ACE"/>
    <w:rsid w:val="00326F90"/>
    <w:rsid w:val="003F6335"/>
    <w:rsid w:val="005122AD"/>
    <w:rsid w:val="00AA1D8D"/>
    <w:rsid w:val="00B47730"/>
    <w:rsid w:val="00CB0664"/>
    <w:rsid w:val="00CC5540"/>
    <w:rsid w:val="00F758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AE6788"/>
  <w14:defaultImageDpi w14:val="300"/>
  <w15:docId w15:val="{02BBCB55-9B66-4E6B-B0D6-B02F81C5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</cp:lastModifiedBy>
  <cp:revision>5</cp:revision>
  <dcterms:created xsi:type="dcterms:W3CDTF">2013-12-23T23:15:00Z</dcterms:created>
  <dcterms:modified xsi:type="dcterms:W3CDTF">2026-05-04T03:03:00Z</dcterms:modified>
  <cp:category/>
</cp:coreProperties>
</file>