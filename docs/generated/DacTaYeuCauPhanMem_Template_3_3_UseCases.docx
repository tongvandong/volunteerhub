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C2A5" w14:textId="77777777" w:rsidR="003C4E79" w:rsidRPr="00F65CB1" w:rsidRDefault="00000000">
      <w:pPr>
        <w:pStyle w:val="Heading1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3.3 ĐẶC TẢ CÁC USE CASE</w:t>
      </w:r>
    </w:p>
    <w:p w14:paraId="3E4A0F48" w14:textId="77777777" w:rsidR="003C4E79" w:rsidRPr="00F65CB1" w:rsidRDefault="00000000">
      <w:pPr>
        <w:spacing w:after="120"/>
        <w:rPr>
          <w:rFonts w:cs="Times New Roman"/>
          <w:sz w:val="24"/>
          <w:szCs w:val="24"/>
        </w:rPr>
      </w:pPr>
      <w:r w:rsidRPr="00F65CB1">
        <w:rPr>
          <w:rFonts w:cs="Times New Roman"/>
          <w:i/>
          <w:sz w:val="24"/>
          <w:szCs w:val="24"/>
        </w:rPr>
        <w:t>Phần này được đặc tả dựa trên các module hiện có của VolunteerHub: Auth, Profile/KYC/Skill, Event/Registration/Attendance/Certificate, Channel/Notification/Rating, Finance/Sponsorship/Donation và Admin/Monitoring.</w:t>
      </w:r>
    </w:p>
    <w:p w14:paraId="3A3900BE" w14:textId="77777777" w:rsidR="003C4E79" w:rsidRPr="00F65CB1" w:rsidRDefault="00000000">
      <w:pPr>
        <w:pStyle w:val="Heading2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3.3.1 Use cases dành cho tất cả người dùng</w:t>
      </w:r>
    </w:p>
    <w:p w14:paraId="37DE4CB8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UC-ALL-01 Đăng ký tài khoản</w:t>
      </w:r>
    </w:p>
    <w:p w14:paraId="6632048F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27E5DA5C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UC-ALL-01 - Đăng ký tài khoản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197D894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6D14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7E3D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UC-ALL-01</w:t>
            </w:r>
          </w:p>
        </w:tc>
      </w:tr>
      <w:tr w:rsidR="003C4E79" w:rsidRPr="00F65CB1" w14:paraId="6ADABDF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8232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9C8D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Đăng ký tài khoản</w:t>
            </w:r>
          </w:p>
        </w:tc>
      </w:tr>
      <w:tr w:rsidR="003C4E79" w:rsidRPr="00F65CB1" w14:paraId="005BE01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7913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BB49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Guest</w:t>
            </w:r>
          </w:p>
        </w:tc>
      </w:tr>
      <w:tr w:rsidR="003C4E79" w:rsidRPr="00F65CB1" w14:paraId="1DE07B1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1C20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D6C4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tạo tài khoản Volunteer, Organizer hoặc Sponsor để sử dụng hệ thống VolunteerHub.</w:t>
            </w:r>
          </w:p>
        </w:tc>
      </w:tr>
      <w:tr w:rsidR="003C4E79" w:rsidRPr="00F65CB1" w14:paraId="10C9574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F3F9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7E8C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chưa đăng nhập; username/email chưa tồn tại trong hệ thống.</w:t>
            </w:r>
          </w:p>
        </w:tc>
      </w:tr>
      <w:tr w:rsidR="003C4E79" w:rsidRPr="00F65CB1" w14:paraId="49F3D7E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73CB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0986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Tài khoản mới được tạo ở trạng thái hoạt động; hệ thống ghi audit Auth.Register.</w:t>
            </w:r>
          </w:p>
        </w:tc>
      </w:tr>
      <w:tr w:rsidR="003C4E79" w:rsidRPr="00F65CB1" w14:paraId="469DFA3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D7D2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6ED4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Người dùng mở màn hình đăng ký và nhập thông tin tài khoản.</w:t>
            </w:r>
          </w:p>
          <w:p w14:paraId="0AEA7C4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kiểm tra username, email, số điện thoại, mật khẩu và vai trò đăng ký.</w:t>
            </w:r>
          </w:p>
          <w:p w14:paraId="60AEEA2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tạo User với UserType tương ứng: Volunteer=0, Organizer=1, Sponsor=2.</w:t>
            </w:r>
          </w:p>
          <w:p w14:paraId="315936F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trả thông tin người dùng đã tạo để người dùng tiếp tục đăng nhập.</w:t>
            </w:r>
          </w:p>
        </w:tc>
      </w:tr>
      <w:tr w:rsidR="003C4E79" w:rsidRPr="00F65CB1" w14:paraId="0E987AB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600E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E6D3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Username dưới 3 ký tự, trên 50 ký tự hoặc chứa ký tự không hợp lệ thì báo lỗi.</w:t>
            </w:r>
          </w:p>
          <w:p w14:paraId="7CA0F77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Mật khẩu dưới 8 ký tự hoặc không có cả chữ và số thì báo lỗi.</w:t>
            </w:r>
          </w:p>
          <w:p w14:paraId="4642E00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Email/username đã tồn tại hoặc role không thuộc Volunteer/Organizer/Sponsor thì từ chối đăng ký.</w:t>
            </w:r>
          </w:p>
        </w:tc>
      </w:tr>
      <w:tr w:rsidR="003C4E79" w:rsidRPr="00F65CB1" w14:paraId="74B2A46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90EC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8E70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/api/auth/register; RegisterRequest</w:t>
            </w:r>
          </w:p>
        </w:tc>
      </w:tr>
    </w:tbl>
    <w:p w14:paraId="045995C8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UC-ALL-01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906"/>
        <w:gridCol w:w="1693"/>
        <w:gridCol w:w="1120"/>
        <w:gridCol w:w="3465"/>
      </w:tblGrid>
      <w:tr w:rsidR="003C4E79" w:rsidRPr="00F65CB1" w14:paraId="44BB733F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3BA1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743E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3A65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139C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1C5B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6A4CB0A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1095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FECB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Username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9762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6CD8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7643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Nếu bỏ trống thì dùng Email làm username; 3-50 ký tự, chữ/số/_/-.</w:t>
            </w:r>
          </w:p>
        </w:tc>
      </w:tr>
      <w:tr w:rsidR="003C4E79" w:rsidRPr="00F65CB1" w14:paraId="587BFDB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2D21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3604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Name/FirstName/LastName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1510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EF74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02D7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Dùng làm tên hiển thị; nếu trống dùng username.</w:t>
            </w:r>
          </w:p>
        </w:tc>
      </w:tr>
      <w:tr w:rsidR="003C4E79" w:rsidRPr="00F65CB1" w14:paraId="3EC90CE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097F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2B3B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Email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4B31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85E9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2894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 xml:space="preserve">Tối đa 100 ký tự, đúng định dạng </w:t>
            </w:r>
            <w:r w:rsidRPr="00F65CB1">
              <w:rPr>
                <w:rFonts w:cs="Times New Roman"/>
                <w:sz w:val="24"/>
                <w:szCs w:val="24"/>
              </w:rPr>
              <w:lastRenderedPageBreak/>
              <w:t>email, không trùng.</w:t>
            </w:r>
          </w:p>
        </w:tc>
      </w:tr>
      <w:tr w:rsidR="003C4E79" w:rsidRPr="00F65CB1" w14:paraId="50A9FB5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10F4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2E47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Phone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3776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7AF6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0391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8-20 ký tự số/khoảng trắng/dấu + . -.</w:t>
            </w:r>
          </w:p>
        </w:tc>
      </w:tr>
      <w:tr w:rsidR="003C4E79" w:rsidRPr="00F65CB1" w14:paraId="1C2D6A4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B50D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8BF4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Password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E5CE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F1BE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D5A4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thiểu 8 ký tự, có ít nhất một chữ và một số.</w:t>
            </w:r>
          </w:p>
        </w:tc>
      </w:tr>
      <w:tr w:rsidR="003C4E79" w:rsidRPr="00F65CB1" w14:paraId="6E92080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3E64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56D7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UserType/Role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508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nguyên/Chuỗi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519E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EA9B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Volunteer=0, Organizer=1, Sponsor=2; Admin không được đăng ký công khai.</w:t>
            </w:r>
          </w:p>
        </w:tc>
      </w:tr>
    </w:tbl>
    <w:p w14:paraId="7349FA7B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781B4514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UC-ALL-02 Đăng nhập</w:t>
      </w:r>
    </w:p>
    <w:p w14:paraId="49360EF8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39E91FED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UC-ALL-02 - Đăng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2FD3857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AAD2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173C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UC-ALL-02</w:t>
            </w:r>
          </w:p>
        </w:tc>
      </w:tr>
      <w:tr w:rsidR="003C4E79" w:rsidRPr="00F65CB1" w14:paraId="1C4FCCF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4F15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B63C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Đăng nhập</w:t>
            </w:r>
          </w:p>
        </w:tc>
      </w:tr>
      <w:tr w:rsidR="003C4E79" w:rsidRPr="00F65CB1" w14:paraId="588ACC6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618D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48B9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Tất cả người dùng đã có tài khoản</w:t>
            </w:r>
          </w:p>
        </w:tc>
      </w:tr>
      <w:tr w:rsidR="003C4E79" w:rsidRPr="00F65CB1" w14:paraId="440A6CC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09B5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4C94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xác thực bằng username hoặc email và mật khẩu để nhận access token, refresh token và thông tin vai trò.</w:t>
            </w:r>
          </w:p>
        </w:tc>
      </w:tr>
      <w:tr w:rsidR="003C4E79" w:rsidRPr="00F65CB1" w14:paraId="60EADD8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AF84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3EFF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Tài khoản đã tồn tại và đang hoạt động.</w:t>
            </w:r>
          </w:p>
        </w:tc>
      </w:tr>
      <w:tr w:rsidR="003C4E79" w:rsidRPr="00F65CB1" w14:paraId="6D7C3CF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27B3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D8C4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đăng nhập thành công; hệ thống trả JWT, refresh token, role và ghi audit Auth.Login.</w:t>
            </w:r>
          </w:p>
        </w:tc>
      </w:tr>
      <w:tr w:rsidR="003C4E79" w:rsidRPr="00F65CB1" w14:paraId="72C9BDB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BA52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B7F5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Người dùng nhập username/email và mật khẩu.</w:t>
            </w:r>
          </w:p>
          <w:p w14:paraId="669112F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kiểm tra thông tin xác thực với UserService.</w:t>
            </w:r>
          </w:p>
          <w:p w14:paraId="66911F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tạo JWT theo role và cấp/rotate refresh token.</w:t>
            </w:r>
          </w:p>
          <w:p w14:paraId="6871DA1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Frontend lưu token để gọi các API cần bảo vệ.</w:t>
            </w:r>
          </w:p>
        </w:tc>
      </w:tr>
      <w:tr w:rsidR="003C4E79" w:rsidRPr="00F65CB1" w14:paraId="43848AC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EEE6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C4A1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Thiếu username/email hoặc mật khẩu thì báo lỗi.</w:t>
            </w:r>
          </w:p>
          <w:p w14:paraId="010262E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Sai thông tin đăng nhập thì trả Unauthorized và ghi audit Auth.LoginFailed.</w:t>
            </w:r>
          </w:p>
          <w:p w14:paraId="539984B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Tài khoản không còn active thì không cho sử dụng token.</w:t>
            </w:r>
          </w:p>
        </w:tc>
      </w:tr>
      <w:tr w:rsidR="003C4E79" w:rsidRPr="00F65CB1" w14:paraId="5F90AD6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C47E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087A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/api/auth/login; LoginRequest</w:t>
            </w:r>
          </w:p>
        </w:tc>
      </w:tr>
    </w:tbl>
    <w:p w14:paraId="4C58B71C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UC-ALL-02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17750A25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5889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5AD0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C74E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EE1F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0C01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7DAFE10F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2E93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A7AA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Username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18E4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B0C7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AC5B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thể dùng Username hoặc Email.</w:t>
            </w:r>
          </w:p>
        </w:tc>
      </w:tr>
      <w:tr w:rsidR="003C4E79" w:rsidRPr="00F65CB1" w14:paraId="0715435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9E5A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BEC0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Email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B3A9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2749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07DC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Dùng thay Username khi đăng nhập bằng email.</w:t>
            </w:r>
          </w:p>
        </w:tc>
      </w:tr>
      <w:tr w:rsidR="003C4E79" w:rsidRPr="00F65CB1" w14:paraId="2DDB081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4F52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D10B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Password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6FD8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8A44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2B37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Mật khẩu tài khoản.</w:t>
            </w:r>
          </w:p>
        </w:tc>
      </w:tr>
    </w:tbl>
    <w:p w14:paraId="46D20E81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038354E4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UC-ALL-03 Đăng xuất</w:t>
      </w:r>
    </w:p>
    <w:p w14:paraId="605C6320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5353BA96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UC-ALL-03 - Đăng xuất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00F7337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9DEE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9895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UC-ALL-03</w:t>
            </w:r>
          </w:p>
        </w:tc>
      </w:tr>
      <w:tr w:rsidR="003C4E79" w:rsidRPr="00F65CB1" w14:paraId="2286C97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D1F3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243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Đăng xuất</w:t>
            </w:r>
          </w:p>
        </w:tc>
      </w:tr>
      <w:tr w:rsidR="003C4E79" w:rsidRPr="00F65CB1" w14:paraId="1D9E910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B836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CEC3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Tất cả người dùng đã đăng nhập</w:t>
            </w:r>
          </w:p>
        </w:tc>
      </w:tr>
      <w:tr w:rsidR="003C4E79" w:rsidRPr="00F65CB1" w14:paraId="319821E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E544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3253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kết thúc phiên làm việc; hệ thống thu hồi refresh token nếu được gửi kèm.</w:t>
            </w:r>
          </w:p>
        </w:tc>
      </w:tr>
      <w:tr w:rsidR="003C4E79" w:rsidRPr="00F65CB1" w14:paraId="7CADD9B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949E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4D21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đã đăng nhập và có JWT hợp lệ.</w:t>
            </w:r>
          </w:p>
        </w:tc>
      </w:tr>
      <w:tr w:rsidR="003C4E79" w:rsidRPr="00F65CB1" w14:paraId="5F4A061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6DF6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5780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Refresh token bị thu hồi nếu có; hệ thống ghi audit Auth.Logout.</w:t>
            </w:r>
          </w:p>
        </w:tc>
      </w:tr>
      <w:tr w:rsidR="003C4E79" w:rsidRPr="00F65CB1" w14:paraId="06E391A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9B6D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83F4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Người dùng chọn đăng xuất.</w:t>
            </w:r>
          </w:p>
          <w:p w14:paraId="7AB16E1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Frontend gửi refreshToken hiện tại nếu có.</w:t>
            </w:r>
          </w:p>
          <w:p w14:paraId="03D8A78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revoke refresh token và trả thông báo thành công.</w:t>
            </w:r>
          </w:p>
          <w:p w14:paraId="29A054D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Frontend xóa access token/refresh token khỏi bộ nhớ cục bộ.</w:t>
            </w:r>
          </w:p>
        </w:tc>
      </w:tr>
      <w:tr w:rsidR="003C4E79" w:rsidRPr="00F65CB1" w14:paraId="3EE6233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85DF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95E1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gửi refreshToken thì hệ thống vẫn cho đăng xuất ở phía client.</w:t>
            </w:r>
          </w:p>
          <w:p w14:paraId="783C5DC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JWT không hợp lệ thì API trả Unauthorized.</w:t>
            </w:r>
          </w:p>
        </w:tc>
      </w:tr>
      <w:tr w:rsidR="003C4E79" w:rsidRPr="00F65CB1" w14:paraId="06F07B6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2988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243D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/api/auth/logout; RefreshTokenRequest</w:t>
            </w:r>
          </w:p>
        </w:tc>
      </w:tr>
    </w:tbl>
    <w:p w14:paraId="52BBB78C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UC-ALL-03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2E053105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D637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E358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97A8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F57A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17E4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56C0B6DF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6698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A47C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RefreshToken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0E6A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C64A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E8DC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Token cần thu hồi; nếu trống chỉ xóa phiên ở client.</w:t>
            </w:r>
          </w:p>
        </w:tc>
      </w:tr>
    </w:tbl>
    <w:p w14:paraId="3A3464BA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0708F3A3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UC-ALL-04 Khám phá sự kiện</w:t>
      </w:r>
    </w:p>
    <w:p w14:paraId="7D77734D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6A8F4EED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UC-ALL-04 - Khám phá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71D0FD4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3C0F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EF95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UC-ALL-04</w:t>
            </w:r>
          </w:p>
        </w:tc>
      </w:tr>
      <w:tr w:rsidR="003C4E79" w:rsidRPr="00F65CB1" w14:paraId="6A2503B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1C2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227F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Khám phá sự kiện</w:t>
            </w:r>
          </w:p>
        </w:tc>
      </w:tr>
      <w:tr w:rsidR="003C4E79" w:rsidRPr="00F65CB1" w14:paraId="27239E2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CE93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B930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Guest, Volunteer, Organizer, Sponsor, Admin</w:t>
            </w:r>
          </w:p>
        </w:tc>
      </w:tr>
      <w:tr w:rsidR="003C4E79" w:rsidRPr="00F65CB1" w14:paraId="33DC843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608C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B2A8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xem, tìm kiếm, lọc danh sách sự kiện công khai và xem chi tiết/impact của sự kiện.</w:t>
            </w:r>
          </w:p>
        </w:tc>
      </w:tr>
      <w:tr w:rsidR="003C4E79" w:rsidRPr="00F65CB1" w14:paraId="28D6F76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A25B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5227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 bắt buộc đăng nhập đối với danh sách và chi tiết công khai.</w:t>
            </w:r>
          </w:p>
        </w:tc>
      </w:tr>
      <w:tr w:rsidR="003C4E79" w:rsidRPr="00F65CB1" w14:paraId="2EA9547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F218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55D4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Danh sách sự kiện hoặc chi tiết sự kiện được hiển thị theo quyền truy cập.</w:t>
            </w:r>
          </w:p>
        </w:tc>
      </w:tr>
      <w:tr w:rsidR="003C4E79" w:rsidRPr="00F65CB1" w14:paraId="0CB27A5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994D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F1C5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Người dùng mở trang khám phá sự kiện.</w:t>
            </w:r>
          </w:p>
          <w:p w14:paraId="6A9F56E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tải danh sách sự kiện theo keyword, danh mục, kỹ năng, địa điểm, thời gian và phân trang.</w:t>
            </w:r>
          </w:p>
          <w:p w14:paraId="7DD69EB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Người dùng chọn một sự kiện để xem chi tiết, ca làm việc, chiến dịch hỗ trợ, sponsor và impact.</w:t>
            </w:r>
          </w:p>
          <w:p w14:paraId="2D93731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Admin có thể xem thêm sự kiện ở các trạng thái nội bộ; người dùng thường chỉ thấy Approved còn hạn hoặc Completed.</w:t>
            </w:r>
          </w:p>
        </w:tc>
      </w:tr>
      <w:tr w:rsidR="003C4E79" w:rsidRPr="00F65CB1" w14:paraId="7054492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C3EA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CB82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tìm thấy sự kiện thì trả thông báo phù hợp.</w:t>
            </w:r>
          </w:p>
          <w:p w14:paraId="5EC28DE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Filter không có kết quả thì hiển thị danh sách rỗng.</w:t>
            </w:r>
          </w:p>
          <w:p w14:paraId="68CBDFC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Người dùng thường không được xem Pending/Rejected/Cancelled qua public listing.</w:t>
            </w:r>
          </w:p>
        </w:tc>
      </w:tr>
      <w:tr w:rsidR="003C4E79" w:rsidRPr="00F65CB1" w14:paraId="18F9B33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74D0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3337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/api/events; GET /api/events/{id}; GET /api/events/{id}/impact</w:t>
            </w:r>
          </w:p>
        </w:tc>
      </w:tr>
    </w:tbl>
    <w:p w14:paraId="3E5E4404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UC-ALL-04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173CC726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415E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957E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ECF2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CE90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4625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2AC4B0A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0AAB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2D56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keyword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1817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1BE0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2F02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Tìm trong tên, mô tả, địa điểm.</w:t>
            </w:r>
          </w:p>
        </w:tc>
      </w:tr>
      <w:tr w:rsidR="003C4E79" w:rsidRPr="00F65CB1" w14:paraId="052DE47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A13B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348E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categoryId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044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EE40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E78D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theo danh mục sự kiện.</w:t>
            </w:r>
          </w:p>
        </w:tc>
      </w:tr>
      <w:tr w:rsidR="003C4E79" w:rsidRPr="00F65CB1" w14:paraId="28EBECA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14F9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62DF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status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E30B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01AC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0EC0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có thể lọc nhiều trạng thái; public bị giới hạn.</w:t>
            </w:r>
          </w:p>
        </w:tc>
      </w:tr>
      <w:tr w:rsidR="003C4E79" w:rsidRPr="00F65CB1" w14:paraId="2068831B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1FB4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10F3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startDateFrom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1446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Ngày giờ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9658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8C48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sự kiện bắt đầu từ thời điểm này.</w:t>
            </w:r>
          </w:p>
        </w:tc>
      </w:tr>
      <w:tr w:rsidR="003C4E79" w:rsidRPr="00F65CB1" w14:paraId="189EFE5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A534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A055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skillId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CA5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86AE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A788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skillId=0 nghĩa là không yêu cầu kỹ năng.</w:t>
            </w:r>
          </w:p>
        </w:tc>
      </w:tr>
      <w:tr w:rsidR="003C4E79" w:rsidRPr="00F65CB1" w14:paraId="7495DC4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FBF3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6C37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location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5B86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0DB6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CF16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theo địa điểm.</w:t>
            </w:r>
          </w:p>
        </w:tc>
      </w:tr>
      <w:tr w:rsidR="003C4E79" w:rsidRPr="00F65CB1" w14:paraId="7A57BB5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F696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A77E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page/pageSize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654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2D03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9D83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Mặc định page=1, pageSize=10.</w:t>
            </w:r>
          </w:p>
        </w:tc>
      </w:tr>
    </w:tbl>
    <w:p w14:paraId="12BA2BBB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0B2C70FD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UC-ALL-05 Kiểm tra chứng chỉ</w:t>
      </w:r>
    </w:p>
    <w:p w14:paraId="42F75B66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267A2874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UC-ALL-05 - Kiểm tra chứng chỉ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49BAA38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EC02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EAC7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UC-ALL-05</w:t>
            </w:r>
          </w:p>
        </w:tc>
      </w:tr>
      <w:tr w:rsidR="003C4E79" w:rsidRPr="00F65CB1" w14:paraId="0A0E642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02D2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163C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Kiểm tra chứng chỉ</w:t>
            </w:r>
          </w:p>
        </w:tc>
      </w:tr>
      <w:tr w:rsidR="003C4E79" w:rsidRPr="00F65CB1" w14:paraId="6CD1059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4D3E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142E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Guest, người dùng đã đăng nhập</w:t>
            </w:r>
          </w:p>
        </w:tc>
      </w:tr>
      <w:tr w:rsidR="003C4E79" w:rsidRPr="00F65CB1" w14:paraId="152E045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051F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6328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nhập hoặc quét mã chứng chỉ để xác thực chứng chỉ tình nguyện và tải PDF nếu có.</w:t>
            </w:r>
          </w:p>
        </w:tc>
      </w:tr>
      <w:tr w:rsidR="003C4E79" w:rsidRPr="00F65CB1" w14:paraId="77F38C4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8810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9B43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mã CertificateCode hợp lệ.</w:t>
            </w:r>
          </w:p>
        </w:tc>
      </w:tr>
      <w:tr w:rsidR="003C4E79" w:rsidRPr="00F65CB1" w14:paraId="225B630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A5C8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BCED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Hệ thống hiển thị thông tin chứng chỉ hoặc trả lỗi nếu mã không tồn tại.</w:t>
            </w:r>
          </w:p>
        </w:tc>
      </w:tr>
      <w:tr w:rsidR="003C4E79" w:rsidRPr="00F65CB1" w14:paraId="1855F6B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3CC1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9EE3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Người dùng nhập/quét mã chứng chỉ.</w:t>
            </w:r>
          </w:p>
          <w:p w14:paraId="3665907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tìm Certificate theo mã.</w:t>
            </w:r>
          </w:p>
          <w:p w14:paraId="7164449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hiển thị tên tình nguyện viên, sự kiện, thời gian, địa điểm và giờ tình nguyện.</w:t>
            </w:r>
          </w:p>
          <w:p w14:paraId="2EA8AF3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Người dùng có thể tải file PDF chứng chỉ.</w:t>
            </w:r>
          </w:p>
        </w:tc>
      </w:tr>
      <w:tr w:rsidR="003C4E79" w:rsidRPr="00F65CB1" w14:paraId="12A9CF1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5C2D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1549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Mã không tồn tại thì trả NotFound.</w:t>
            </w:r>
          </w:p>
          <w:p w14:paraId="2FC77A4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PDF chưa có sẵn thì hệ thống sinh fallback PDF và lưu đường dẫn.</w:t>
            </w:r>
          </w:p>
        </w:tc>
      </w:tr>
      <w:tr w:rsidR="003C4E79" w:rsidRPr="00F65CB1" w14:paraId="438F237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A065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1E37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/api/certificates/{code}; GET /api/certificates/{code}/pdf</w:t>
            </w:r>
          </w:p>
        </w:tc>
      </w:tr>
    </w:tbl>
    <w:p w14:paraId="65517083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UC-ALL-05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16384F13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6465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4DE3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D5AF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88BE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C962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0621E8A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E52A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4FCA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code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E3AE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7C49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E49C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CertificateCode duy nhất, dùng trong QR/verify link.</w:t>
            </w:r>
          </w:p>
        </w:tc>
      </w:tr>
    </w:tbl>
    <w:p w14:paraId="5DE65A4E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692338CD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UC-ALL-06 Xem Dashboard</w:t>
      </w:r>
    </w:p>
    <w:p w14:paraId="074701D8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4A1E6820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UC-ALL-06 - Xem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2CC7F3E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D775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8AED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UC-ALL-06</w:t>
            </w:r>
          </w:p>
        </w:tc>
      </w:tr>
      <w:tr w:rsidR="003C4E79" w:rsidRPr="00F65CB1" w14:paraId="5E4A2FD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3B1B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49A8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Xem Dashboard</w:t>
            </w:r>
          </w:p>
        </w:tc>
      </w:tr>
      <w:tr w:rsidR="003C4E79" w:rsidRPr="00F65CB1" w14:paraId="6A2B555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97D6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CCA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Volunteer, Organizer, Sponsor, Admin</w:t>
            </w:r>
          </w:p>
        </w:tc>
      </w:tr>
      <w:tr w:rsidR="003C4E79" w:rsidRPr="00F65CB1" w14:paraId="3B43E82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67F0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3991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xem dashboard cá nhân theo vai trò: thống kê hoạt động, sự kiện, tài trợ hoặc hàng chờ quản trị.</w:t>
            </w:r>
          </w:p>
        </w:tc>
      </w:tr>
      <w:tr w:rsidR="003C4E79" w:rsidRPr="00F65CB1" w14:paraId="6FC94F9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D3AB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25A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đã đăng nhập.</w:t>
            </w:r>
          </w:p>
        </w:tc>
      </w:tr>
      <w:tr w:rsidR="003C4E79" w:rsidRPr="00F65CB1" w14:paraId="2213849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ED7F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06B5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Dashboard trả đúng dữ liệu theo role hiện tại.</w:t>
            </w:r>
          </w:p>
        </w:tc>
      </w:tr>
      <w:tr w:rsidR="003C4E79" w:rsidRPr="00F65CB1" w14:paraId="51E3759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2320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51D1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Người dùng mở dashboard.</w:t>
            </w:r>
          </w:p>
          <w:p w14:paraId="25C9D53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xác định role từ JWT.</w:t>
            </w:r>
          </w:p>
          <w:p w14:paraId="4B04B0D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tổng hợp số liệu tương ứng: Volunteer, Organizer, Sponsor hoặc Admin.</w:t>
            </w:r>
          </w:p>
          <w:p w14:paraId="0E00DB2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Frontend hiển thị chỉ số, danh sách gần đây và cảnh báo cần xử lý.</w:t>
            </w:r>
          </w:p>
        </w:tc>
      </w:tr>
      <w:tr w:rsidR="003C4E79" w:rsidRPr="00F65CB1" w14:paraId="5749188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27A8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30C4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xác định được userId từ token thì trả Unauthorized.</w:t>
            </w:r>
          </w:p>
          <w:p w14:paraId="74BB7A2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có dữ liệu thì hiển thị số liệu 0 hoặc danh sách rỗng.</w:t>
            </w:r>
          </w:p>
        </w:tc>
      </w:tr>
      <w:tr w:rsidR="003C4E79" w:rsidRPr="00F65CB1" w14:paraId="457A325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E08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71E1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/api/dashboard; GET /api/dashboard/organizer-insights</w:t>
            </w:r>
          </w:p>
        </w:tc>
      </w:tr>
    </w:tbl>
    <w:p w14:paraId="7BEA3993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UC-ALL-06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7A33EAB8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FB3E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5E70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DF62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814F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A5FA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7CEEF5A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0945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8E05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from/to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3760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Ngày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386C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6DFA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Dùng cho organizer-insights để lọc khoảng thời gian.</w:t>
            </w:r>
          </w:p>
        </w:tc>
      </w:tr>
      <w:tr w:rsidR="003C4E79" w:rsidRPr="00F65CB1" w14:paraId="1F74D58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2649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A417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F0E4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3D0F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5B59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dashboard organizer theo sự kiện.</w:t>
            </w:r>
          </w:p>
        </w:tc>
      </w:tr>
      <w:tr w:rsidR="003C4E79" w:rsidRPr="00F65CB1" w14:paraId="179079BB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043D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7072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categoryId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AA65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CD19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07FB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theo danh mục sự kiện.</w:t>
            </w:r>
          </w:p>
        </w:tc>
      </w:tr>
      <w:tr w:rsidR="003C4E79" w:rsidRPr="00F65CB1" w14:paraId="1720BCF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AC42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35E4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status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5F69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2868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FCA4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theo trạng thái sự kiện.</w:t>
            </w:r>
          </w:p>
        </w:tc>
      </w:tr>
    </w:tbl>
    <w:p w14:paraId="5DFE5D7E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02559E18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UC-ALL-07 Quản lý thông báo</w:t>
      </w:r>
    </w:p>
    <w:p w14:paraId="299EA0BD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458937F9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UC-ALL-07 - Quản lý thông báo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39E2DEF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5169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13FA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UC-ALL-07</w:t>
            </w:r>
          </w:p>
        </w:tc>
      </w:tr>
      <w:tr w:rsidR="003C4E79" w:rsidRPr="00F65CB1" w14:paraId="595012B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0EE5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4716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thông báo</w:t>
            </w:r>
          </w:p>
        </w:tc>
      </w:tr>
      <w:tr w:rsidR="003C4E79" w:rsidRPr="00F65CB1" w14:paraId="273B68D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A4E6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E4BB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Tất cả người dùng đã đăng nhập</w:t>
            </w:r>
          </w:p>
        </w:tc>
      </w:tr>
      <w:tr w:rsidR="003C4E79" w:rsidRPr="00F65CB1" w14:paraId="6FCDD92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21D9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695C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xem thông báo, đánh dấu đã đọc và đăng ký/xóa token thiết bị nhận push notification.</w:t>
            </w:r>
          </w:p>
        </w:tc>
      </w:tr>
      <w:tr w:rsidR="003C4E79" w:rsidRPr="00F65CB1" w14:paraId="45C5526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0746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F498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đã đăng nhập.</w:t>
            </w:r>
          </w:p>
        </w:tc>
      </w:tr>
      <w:tr w:rsidR="003C4E79" w:rsidRPr="00F65CB1" w14:paraId="73BA706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8263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0020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Thông báo được trả theo người dùng; trạng thái đọc và token thiết bị được cập nhật.</w:t>
            </w:r>
          </w:p>
        </w:tc>
      </w:tr>
      <w:tr w:rsidR="003C4E79" w:rsidRPr="00F65CB1" w14:paraId="216D093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7F41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CF9B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Người dùng mở trung tâm thông báo.</w:t>
            </w:r>
          </w:p>
          <w:p w14:paraId="5E65B58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trả danh sách thông báo phân trang.</w:t>
            </w:r>
          </w:p>
          <w:p w14:paraId="7EF0FAA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Người dùng đánh dấu từng thông báo hoặc tất cả là đã đọc.</w:t>
            </w:r>
          </w:p>
          <w:p w14:paraId="7DCC4B2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Ứng dụng gửi/xóa device token để nhận hoặc hủy push notification.</w:t>
            </w:r>
          </w:p>
        </w:tc>
      </w:tr>
      <w:tr w:rsidR="003C4E79" w:rsidRPr="00F65CB1" w14:paraId="01C8575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847C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7206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Thiếu token khi đăng ký thiết bị thì báo lỗi.</w:t>
            </w:r>
          </w:p>
          <w:p w14:paraId="2B62A10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pageSize ngoài khoảng cho phép được clamp về 1-100.</w:t>
            </w:r>
          </w:p>
        </w:tc>
      </w:tr>
      <w:tr w:rsidR="003C4E79" w:rsidRPr="00F65CB1" w14:paraId="5B8362F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AAD1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F566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/api/notifications; PUT /api/notifications/{id}/read; PUT /api/notifications/read-all; POST/DELETE /api/notifications/device-token</w:t>
            </w:r>
          </w:p>
        </w:tc>
      </w:tr>
    </w:tbl>
    <w:p w14:paraId="5A77C577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UC-ALL-07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7434701E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F411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2026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2EF7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9EED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D828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0F2EA87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E264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E997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page/pageSize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1CB1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7E91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5439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Phân trang thông báo; pageSize 1-100.</w:t>
            </w:r>
          </w:p>
        </w:tc>
      </w:tr>
      <w:tr w:rsidR="003C4E79" w:rsidRPr="00F65CB1" w14:paraId="0CAB4DA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2727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E1BC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C148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D6A1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mark read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B103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thông báo của người dùng hiện tại.</w:t>
            </w:r>
          </w:p>
        </w:tc>
      </w:tr>
      <w:tr w:rsidR="003C4E79" w:rsidRPr="00F65CB1" w14:paraId="4066705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FCB6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A007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Token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F850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E59A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 xml:space="preserve">Có khi </w:t>
            </w:r>
            <w:r w:rsidRPr="00F65CB1">
              <w:rPr>
                <w:rFonts w:cs="Times New Roman"/>
                <w:sz w:val="24"/>
                <w:szCs w:val="24"/>
              </w:rPr>
              <w:lastRenderedPageBreak/>
              <w:t>đăng ký thiết bị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2DAF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Expo/device token.</w:t>
            </w:r>
          </w:p>
        </w:tc>
      </w:tr>
      <w:tr w:rsidR="003C4E79" w:rsidRPr="00F65CB1" w14:paraId="06F1AB1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0D8A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5569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Platform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7AE5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8A83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8E5B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Nền tảng thiết bị như web/ios/android.</w:t>
            </w:r>
          </w:p>
        </w:tc>
      </w:tr>
    </w:tbl>
    <w:p w14:paraId="003D9D1A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56C098B4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UC-ALL-08 Tham gia kênh trao đổi sự kiện</w:t>
      </w:r>
    </w:p>
    <w:p w14:paraId="35AF1C51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19DE1902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UC-ALL-08 - Tham gia kênh trao đổi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4F1D2DE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2237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664F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UC-ALL-08</w:t>
            </w:r>
          </w:p>
        </w:tc>
      </w:tr>
      <w:tr w:rsidR="003C4E79" w:rsidRPr="00F65CB1" w14:paraId="7FC96E5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7CC2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F624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Tham gia kênh trao đổi sự kiện</w:t>
            </w:r>
          </w:p>
        </w:tc>
      </w:tr>
      <w:tr w:rsidR="003C4E79" w:rsidRPr="00F65CB1" w14:paraId="2FB767A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BF7A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94E2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Volunteer, Organizer, Sponsor, Admin có quyền truy cập kênh</w:t>
            </w:r>
          </w:p>
        </w:tc>
      </w:tr>
      <w:tr w:rsidR="003C4E79" w:rsidRPr="00F65CB1" w14:paraId="2ABE81B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09B2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D226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Thành viên sự kiện trao đổi trong kênh: xem bài viết, đăng bài, bình luận, thả thích, ghim bài và bình chọn.</w:t>
            </w:r>
          </w:p>
        </w:tc>
      </w:tr>
      <w:tr w:rsidR="003C4E79" w:rsidRPr="00F65CB1" w14:paraId="3AE125E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34CA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18B1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dùng đã đăng nhập; có quyền truy cập channel hoặc là Admin.</w:t>
            </w:r>
          </w:p>
        </w:tc>
      </w:tr>
      <w:tr w:rsidR="003C4E79" w:rsidRPr="00F65CB1" w14:paraId="38368E2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7EC3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D663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Bài viết/bình luận/poll được tạo hoặc cập nhật; realtime notifier có thể phát sự kiện mới cho kênh.</w:t>
            </w:r>
          </w:p>
        </w:tc>
      </w:tr>
      <w:tr w:rsidR="003C4E79" w:rsidRPr="00F65CB1" w14:paraId="59FE010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8C0B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6160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Người dùng mở kênh trao đổi của sự kiện hoặc ca làm việc.</w:t>
            </w:r>
          </w:p>
          <w:p w14:paraId="7588EE4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kiểm tra quyền truy cập kênh.</w:t>
            </w:r>
          </w:p>
          <w:p w14:paraId="212AEA4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Người dùng xem bài viết, tạo/cập nhật/xóa bài hoặc bình luận.</w:t>
            </w:r>
          </w:p>
          <w:p w14:paraId="066B35D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Người dùng tương tác bằng like, poll vote; Organizer/Admin có thể ghim bài theo rule service.</w:t>
            </w:r>
          </w:p>
        </w:tc>
      </w:tr>
      <w:tr w:rsidR="003C4E79" w:rsidRPr="00F65CB1" w14:paraId="01F062E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9532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836E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có quyền vào kênh thì trả Forbid.</w:t>
            </w:r>
          </w:p>
          <w:p w14:paraId="23DEB15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Bài viết/bình luận không tồn tại hoặc không thuộc kênh thì báo lỗi.</w:t>
            </w:r>
          </w:p>
          <w:p w14:paraId="3146BDE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Poll hết hạn hoặc option không hợp lệ thì service từ chối.</w:t>
            </w:r>
          </w:p>
        </w:tc>
      </w:tr>
      <w:tr w:rsidR="003C4E79" w:rsidRPr="00F65CB1" w14:paraId="7194298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FB1F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ABCA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GET/POST/PUT/DELETE /api/channels/...; ChannelService; SignalR ChannelHub</w:t>
            </w:r>
          </w:p>
        </w:tc>
      </w:tr>
    </w:tbl>
    <w:p w14:paraId="5C094E12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UC-ALL-08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54C6135D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4ED7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6E1C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0200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88D3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F7D4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30184A4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1B95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F2CC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channelId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655D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7063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7782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kênh trao đổi.</w:t>
            </w:r>
          </w:p>
        </w:tc>
      </w:tr>
      <w:tr w:rsidR="003C4E79" w:rsidRPr="00F65CB1" w14:paraId="09D11348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659C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F659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Content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9F99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939F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tạo bài/bình luận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0F12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Nội dung bài viết hoặc bình luận.</w:t>
            </w:r>
          </w:p>
        </w:tc>
      </w:tr>
      <w:tr w:rsidR="003C4E79" w:rsidRPr="00F65CB1" w14:paraId="3907450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D730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253B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ImageUrl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1951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0E9B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22BC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Ảnh đính kèm bài viết.</w:t>
            </w:r>
          </w:p>
        </w:tc>
      </w:tr>
      <w:tr w:rsidR="003C4E79" w:rsidRPr="00F65CB1" w14:paraId="667941A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F99B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91DE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PostType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E17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8030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A187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Mặc định discussion.</w:t>
            </w:r>
          </w:p>
        </w:tc>
      </w:tr>
      <w:tr w:rsidR="003C4E79" w:rsidRPr="00F65CB1" w14:paraId="4C542BE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98FB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C5C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Attachment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7F9C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Object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5E54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92E5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 xml:space="preserve">Url, Name, Type, Size của tệp </w:t>
            </w:r>
            <w:r w:rsidRPr="00F65CB1">
              <w:rPr>
                <w:rFonts w:cs="Times New Roman"/>
                <w:sz w:val="24"/>
                <w:szCs w:val="24"/>
              </w:rPr>
              <w:lastRenderedPageBreak/>
              <w:t>đính kèm.</w:t>
            </w:r>
          </w:p>
        </w:tc>
      </w:tr>
      <w:tr w:rsidR="003C4E79" w:rsidRPr="00F65CB1" w14:paraId="0C5B1258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61F4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9D9A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Question/Options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EC73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Chuỗi/Danh sách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E292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tạo poll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DADA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Câu hỏi và danh sách phương án bình chọn.</w:t>
            </w:r>
          </w:p>
        </w:tc>
      </w:tr>
      <w:tr w:rsidR="003C4E79" w:rsidRPr="00F65CB1" w14:paraId="3E352D6C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B826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75BE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OptionId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C76C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5279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vote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D161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Phương án poll được chọn.</w:t>
            </w:r>
          </w:p>
        </w:tc>
      </w:tr>
    </w:tbl>
    <w:p w14:paraId="191C6380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7121E21D" w14:textId="77777777" w:rsidR="003C4E79" w:rsidRPr="00F65CB1" w:rsidRDefault="00000000">
      <w:pPr>
        <w:pStyle w:val="Heading2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3.3.2 Use cases dành riêng cho Volunteer</w:t>
      </w:r>
    </w:p>
    <w:p w14:paraId="3BEC70B7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UC-VOL-01 Quản lý hồ sơ tình nguyện viên</w:t>
      </w:r>
    </w:p>
    <w:p w14:paraId="78ACF1D2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1DC60139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UC-VOL-01 - Quản lý hồ sơ tình nguyện viên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2EBEBF4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9ABF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70EC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UC-VOL-01</w:t>
            </w:r>
          </w:p>
        </w:tc>
      </w:tr>
      <w:tr w:rsidR="003C4E79" w:rsidRPr="00F65CB1" w14:paraId="6443AE8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D28F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85BB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hồ sơ tình nguyện viên</w:t>
            </w:r>
          </w:p>
        </w:tc>
      </w:tr>
      <w:tr w:rsidR="003C4E79" w:rsidRPr="00F65CB1" w14:paraId="6C378FF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C827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4CF0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</w:t>
            </w:r>
          </w:p>
        </w:tc>
      </w:tr>
      <w:tr w:rsidR="003C4E79" w:rsidRPr="00F65CB1" w14:paraId="67C21B5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BE98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B9DD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cập nhật thông tin cá nhân, liên hệ, nhóm máu, sở thích, tiểu sử và ảnh đại diện.</w:t>
            </w:r>
          </w:p>
        </w:tc>
      </w:tr>
      <w:tr w:rsidR="003C4E79" w:rsidRPr="00F65CB1" w14:paraId="65AF2EB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0A0B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275D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đã đăng nhập.</w:t>
            </w:r>
          </w:p>
        </w:tc>
      </w:tr>
      <w:tr w:rsidR="003C4E79" w:rsidRPr="00F65CB1" w14:paraId="3602FB0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F0CA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4252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VolunteerProfile và một phần thông tin User được cập nhật; audit Profile.Update được ghi.</w:t>
            </w:r>
          </w:p>
        </w:tc>
      </w:tr>
      <w:tr w:rsidR="003C4E79" w:rsidRPr="00F65CB1" w14:paraId="113410B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5008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3063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Volunteer mở trang hồ sơ cá nhân.</w:t>
            </w:r>
          </w:p>
          <w:p w14:paraId="26A2B33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tải profile hiện tại và kỹ năng của user.</w:t>
            </w:r>
          </w:p>
          <w:p w14:paraId="4AC21E2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Volunteer chỉnh sửa thông tin và gửi cập nhật.</w:t>
            </w:r>
          </w:p>
          <w:p w14:paraId="140B512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validate dữ liệu, tạo profile nếu chưa có và lưu thay đổi.</w:t>
            </w:r>
          </w:p>
        </w:tc>
      </w:tr>
      <w:tr w:rsidR="003C4E79" w:rsidRPr="00F65CB1" w14:paraId="4AD54E3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313E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E63D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Tên rỗng hoặc dài quá 100 ký tự thì báo lỗi.</w:t>
            </w:r>
          </w:p>
          <w:p w14:paraId="5AD85B4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BloodType không thuộc danh sách hợp lệ thì báo lỗi.</w:t>
            </w:r>
          </w:p>
          <w:p w14:paraId="3931E97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AvatarUrl không phải đường dẫn upload nội bộ thì từ chối.</w:t>
            </w:r>
          </w:p>
        </w:tc>
      </w:tr>
      <w:tr w:rsidR="003C4E79" w:rsidRPr="00F65CB1" w14:paraId="5A05FB6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5AC3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C312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/api/profile; PUT /api/profile; ProfileUpdateDto</w:t>
            </w:r>
          </w:p>
        </w:tc>
      </w:tr>
    </w:tbl>
    <w:p w14:paraId="328BA47F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UC-VOL-01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3124119A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2677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7229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6816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E122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B003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1C13AEF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40FB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AF5D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5C1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B6B8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8892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Tên hiển thị, tối đa 100 ký tự.</w:t>
            </w:r>
          </w:p>
        </w:tc>
      </w:tr>
      <w:tr w:rsidR="003C4E79" w:rsidRPr="00F65CB1" w14:paraId="58CD0A7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ADF0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A6E4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Phone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55A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78A7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79D5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đa 30 ký tự.</w:t>
            </w:r>
          </w:p>
        </w:tc>
      </w:tr>
      <w:tr w:rsidR="003C4E79" w:rsidRPr="00F65CB1" w14:paraId="4DBF36D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6957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0350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BloodType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FBFC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D654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4084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A, B, AB, O hoặc biến thể +/- hợp lệ.</w:t>
            </w:r>
          </w:p>
        </w:tc>
      </w:tr>
      <w:tr w:rsidR="003C4E79" w:rsidRPr="00F65CB1" w14:paraId="7DDE873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7608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EB1A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Interests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2E7C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2A46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98E2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đa 300 ký tự.</w:t>
            </w:r>
          </w:p>
        </w:tc>
      </w:tr>
      <w:tr w:rsidR="003C4E79" w:rsidRPr="00F65CB1" w14:paraId="328C9D0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6332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5536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Bio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CA5E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4631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AEF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đa 1000 ký tự.</w:t>
            </w:r>
          </w:p>
        </w:tc>
      </w:tr>
      <w:tr w:rsidR="003C4E79" w:rsidRPr="00F65CB1" w14:paraId="1185943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FD35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B1E8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AvatarUrl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FC35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4C7F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89B9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Đường dẫn bắt đầu /uploads/ hoặc /api/uploads/.</w:t>
            </w:r>
          </w:p>
        </w:tc>
      </w:tr>
    </w:tbl>
    <w:p w14:paraId="4C931FAD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4332FDB3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UC-VOL-02 Quản lý và xác minh kỹ năng</w:t>
      </w:r>
    </w:p>
    <w:p w14:paraId="163B8B4E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055BE98F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UC-VOL-02 - Quản lý và xác minh kỹ năng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146F5BE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BCB9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E6C5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UC-VOL-02</w:t>
            </w:r>
          </w:p>
        </w:tc>
      </w:tr>
      <w:tr w:rsidR="003C4E79" w:rsidRPr="00F65CB1" w14:paraId="11FD903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5E1E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6F4E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và xác minh kỹ năng</w:t>
            </w:r>
          </w:p>
        </w:tc>
      </w:tr>
      <w:tr w:rsidR="003C4E79" w:rsidRPr="00F65CB1" w14:paraId="31A9FCD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363F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E61C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</w:t>
            </w:r>
          </w:p>
        </w:tc>
      </w:tr>
      <w:tr w:rsidR="003C4E79" w:rsidRPr="00F65CB1" w14:paraId="0B9A926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58D2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53B8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thêm/xóa kỹ năng, khai báo cấp độ và gửi minh chứng để admin xác minh kỹ năng.</w:t>
            </w:r>
          </w:p>
        </w:tc>
      </w:tr>
      <w:tr w:rsidR="003C4E79" w:rsidRPr="00F65CB1" w14:paraId="4C9E5B0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E33E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A2C9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đã đăng nhập; danh mục Skill tồn tại.</w:t>
            </w:r>
          </w:p>
        </w:tc>
      </w:tr>
      <w:tr w:rsidR="003C4E79" w:rsidRPr="00F65CB1" w14:paraId="480036E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5F24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C817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VolunteerSkill được tạo, xóa hoặc chuyển sang PendingVerification khi có minh chứng.</w:t>
            </w:r>
          </w:p>
        </w:tc>
      </w:tr>
      <w:tr w:rsidR="003C4E79" w:rsidRPr="00F65CB1" w14:paraId="23BFB65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7395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FE7B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Volunteer xem danh sách kỹ năng hệ thống.</w:t>
            </w:r>
          </w:p>
          <w:p w14:paraId="0E19564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Volunteer thêm kỹ năng vào hồ sơ với cấp độ và minh chứng nếu có.</w:t>
            </w:r>
          </w:p>
          <w:p w14:paraId="7D0F08B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kiểm tra trùng kỹ năng, cấp độ và đường dẫn minh chứng.</w:t>
            </w:r>
          </w:p>
          <w:p w14:paraId="44CDBC5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Khi gửi minh chứng, trạng thái kỹ năng chuyển sang PendingVerification để Admin duyệt.</w:t>
            </w:r>
          </w:p>
        </w:tc>
      </w:tr>
      <w:tr w:rsidR="003C4E79" w:rsidRPr="00F65CB1" w14:paraId="1CB5092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2114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E829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SkillId không tồn tại thì trả NotFound.</w:t>
            </w:r>
          </w:p>
          <w:p w14:paraId="098425C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Kỹ năng đã có trong hồ sơ thì báo lỗi.</w:t>
            </w:r>
          </w:p>
          <w:p w14:paraId="2DAB38F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Level ngoài Beginner/Intermediate/Expert hoặc evidenceUrl không phải upload nội bộ thì từ chối.</w:t>
            </w:r>
          </w:p>
        </w:tc>
      </w:tr>
      <w:tr w:rsidR="003C4E79" w:rsidRPr="00F65CB1" w14:paraId="53218F3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C606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B1D5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/api/skills; POST /api/profile/skills; PUT /api/profile/skills/{skillId}/verification; DELETE /api/profile/skills/{skillId}</w:t>
            </w:r>
          </w:p>
        </w:tc>
      </w:tr>
    </w:tbl>
    <w:p w14:paraId="497FE714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UC-VOL-02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201"/>
        <w:gridCol w:w="3572"/>
      </w:tblGrid>
      <w:tr w:rsidR="003C4E79" w:rsidRPr="00F65CB1" w14:paraId="03946CD3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0C9A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4C7E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610F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6572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9873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50574FE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F7E1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5355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SkillId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BFD2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CBED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2ACA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kỹ năng trong danh mục.</w:t>
            </w:r>
          </w:p>
        </w:tc>
      </w:tr>
      <w:tr w:rsidR="003C4E79" w:rsidRPr="00F65CB1" w14:paraId="6E3BA69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014D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CA5D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Level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22CB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AA15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BF17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Beginner, Intermediate hoặc Expert; mặc định Beginner.</w:t>
            </w:r>
          </w:p>
        </w:tc>
      </w:tr>
      <w:tr w:rsidR="003C4E79" w:rsidRPr="00F65CB1" w14:paraId="3322EAA8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3D85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E318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EvidenceUrl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EF84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7F19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Không/Có khi xác minh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B3AF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Đường dẫn upload minh chứng nội bộ.</w:t>
            </w:r>
          </w:p>
        </w:tc>
      </w:tr>
      <w:tr w:rsidR="003C4E79" w:rsidRPr="00F65CB1" w14:paraId="35C792AF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0FFE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5343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VerificationNote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0841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807A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9517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Ghi chú minh chứng, tối đa 500 ký tự.</w:t>
            </w:r>
          </w:p>
        </w:tc>
      </w:tr>
    </w:tbl>
    <w:p w14:paraId="4453037D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3FB9A9ED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UC-VOL-03 Gửi hồ sơ xác minh danh tính KYC</w:t>
      </w:r>
    </w:p>
    <w:p w14:paraId="50B8C8EE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5C013883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UC-VOL-03 - Gửi hồ sơ xác minh danh tính KYC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45DD522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1E2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D9A8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UC-VOL-03</w:t>
            </w:r>
          </w:p>
        </w:tc>
      </w:tr>
      <w:tr w:rsidR="003C4E79" w:rsidRPr="00F65CB1" w14:paraId="5A2644F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595B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D1E0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Gửi hồ sơ xác minh danh tính KYC</w:t>
            </w:r>
          </w:p>
        </w:tc>
      </w:tr>
      <w:tr w:rsidR="003C4E79" w:rsidRPr="00F65CB1" w14:paraId="6800DFC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FAD3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3E9E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</w:t>
            </w:r>
          </w:p>
        </w:tc>
      </w:tr>
      <w:tr w:rsidR="003C4E79" w:rsidRPr="00F65CB1" w14:paraId="0BE9565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5396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8A83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gửi ảnh giấy tờ và ảnh chân dung để được Admin xác minh danh tính.</w:t>
            </w:r>
          </w:p>
        </w:tc>
      </w:tr>
      <w:tr w:rsidR="003C4E79" w:rsidRPr="00F65CB1" w14:paraId="44A84D3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208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B0E8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đã đăng nhập; các ảnh đã được upload qua hệ thống.</w:t>
            </w:r>
          </w:p>
        </w:tc>
      </w:tr>
      <w:tr w:rsidR="003C4E79" w:rsidRPr="00F65CB1" w14:paraId="2B7AEA3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8305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289B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VolunteerProfile chuyển sang PendingVerification; ảnh KYC và thời gian gửi được lưu.</w:t>
            </w:r>
          </w:p>
        </w:tc>
      </w:tr>
      <w:tr w:rsidR="003C4E79" w:rsidRPr="00F65CB1" w14:paraId="23AFCEC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8B9B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98AF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Volunteer mở chức năng KYC trong hồ sơ.</w:t>
            </w:r>
          </w:p>
          <w:p w14:paraId="08D58F6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Volunteer upload mặt trước giấy tờ, mặt sau giấy tờ và ảnh chân dung.</w:t>
            </w:r>
          </w:p>
          <w:p w14:paraId="03EC5D6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kiểm tra đủ ảnh, đường dẫn upload nội bộ và trạng thái KYC hiện tại.</w:t>
            </w:r>
          </w:p>
          <w:p w14:paraId="1DC82E9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lưu hồ sơ KYC và đưa vào hàng chờ Admin duyệt.</w:t>
            </w:r>
          </w:p>
        </w:tc>
      </w:tr>
      <w:tr w:rsidR="003C4E79" w:rsidRPr="00F65CB1" w14:paraId="74202B1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BF75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D938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Thiếu một trong ba ảnh thì báo lỗi.</w:t>
            </w:r>
          </w:p>
          <w:p w14:paraId="52C1C60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Ảnh không phải upload nội bộ thì báo lỗi.</w:t>
            </w:r>
          </w:p>
          <w:p w14:paraId="6ED81EB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KYC đã Verified mà không xác nhận reverify thì không cho thay ảnh.</w:t>
            </w:r>
          </w:p>
        </w:tc>
      </w:tr>
      <w:tr w:rsidR="003C4E79" w:rsidRPr="00F65CB1" w14:paraId="10D1A45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15FD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61F7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/api/profile/kyc; KycSubmitDto</w:t>
            </w:r>
          </w:p>
        </w:tc>
      </w:tr>
    </w:tbl>
    <w:p w14:paraId="559B9452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UC-VOL-03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87"/>
        <w:gridCol w:w="1701"/>
        <w:gridCol w:w="1134"/>
        <w:gridCol w:w="3572"/>
      </w:tblGrid>
      <w:tr w:rsidR="003C4E79" w:rsidRPr="00F65CB1" w14:paraId="615FFD91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5F66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A23A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7C3B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D41B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DEBE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0BD9B41C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F9F3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C886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IdentityFrontImageUrl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AB05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ACA6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4778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Ảnh mặt trước giấy tờ, upload nội bộ.</w:t>
            </w:r>
          </w:p>
        </w:tc>
      </w:tr>
      <w:tr w:rsidR="003C4E79" w:rsidRPr="00F65CB1" w14:paraId="3FF1F44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F4FA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F2CA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IdentityBackImageUrl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0057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E6C1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486B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Ảnh mặt sau giấy tờ, upload nội bộ.</w:t>
            </w:r>
          </w:p>
        </w:tc>
      </w:tr>
      <w:tr w:rsidR="003C4E79" w:rsidRPr="00F65CB1" w14:paraId="545B93E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505A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7E5C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PortraitImageUrl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645D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2982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3255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Ảnh chân dung, upload nội bộ.</w:t>
            </w:r>
          </w:p>
        </w:tc>
      </w:tr>
      <w:tr w:rsidR="003C4E79" w:rsidRPr="00F65CB1" w14:paraId="4EC31D5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4F78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8D93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ConfirmReverify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3329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953A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B045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Bắt buộc true khi thay hồ sơ KYC đã Verified.</w:t>
            </w:r>
          </w:p>
        </w:tc>
      </w:tr>
    </w:tbl>
    <w:p w14:paraId="2E490C8A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4372C8A0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UC-VOL-04 Đăng ký tham gia sự kiện</w:t>
      </w:r>
    </w:p>
    <w:p w14:paraId="25876856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56BA6649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lastRenderedPageBreak/>
        <w:t>Bảng đặc tả use case UC-VOL-04 - Đăng ký tham gia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209479A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2DD7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68A4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UC-VOL-04</w:t>
            </w:r>
          </w:p>
        </w:tc>
      </w:tr>
      <w:tr w:rsidR="003C4E79" w:rsidRPr="00F65CB1" w14:paraId="75C397E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CA32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D2AE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Đăng ký tham gia sự kiện</w:t>
            </w:r>
          </w:p>
        </w:tc>
      </w:tr>
      <w:tr w:rsidR="003C4E79" w:rsidRPr="00F65CB1" w14:paraId="6C4D908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6D39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0A9C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</w:t>
            </w:r>
          </w:p>
        </w:tc>
      </w:tr>
      <w:tr w:rsidR="003C4E79" w:rsidRPr="00F65CB1" w14:paraId="7ADBCF2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F750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92E2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đăng ký tham gia sự kiện đã được duyệt, chọn ca làm việc nếu sự kiện có chia ca.</w:t>
            </w:r>
          </w:p>
        </w:tc>
      </w:tr>
      <w:tr w:rsidR="003C4E79" w:rsidRPr="00F65CB1" w14:paraId="774975B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6EE3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DDFA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đã đăng nhập; sự kiện ở trạng thái Approved và chưa bắt đầu.</w:t>
            </w:r>
          </w:p>
        </w:tc>
      </w:tr>
      <w:tr w:rsidR="003C4E79" w:rsidRPr="00F65CB1" w14:paraId="20CE23F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6A15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92E3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Registration được tạo/cập nhật ở trạng thái Pending; Organizer nhận thông báo đăng ký mới.</w:t>
            </w:r>
          </w:p>
        </w:tc>
      </w:tr>
      <w:tr w:rsidR="003C4E79" w:rsidRPr="00F65CB1" w14:paraId="3C98239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6482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A7A9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Volunteer xem chi tiết sự kiện và chọn đăng ký.</w:t>
            </w:r>
          </w:p>
          <w:p w14:paraId="524F150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kiểm tra trạng thái sự kiện, thời gian đăng ký, KYC, số lượng và ca làm việc.</w:t>
            </w:r>
          </w:p>
          <w:p w14:paraId="3EE6A3A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Volunteer chọn ca phù hợp nếu sự kiện có WorkShift.</w:t>
            </w:r>
          </w:p>
          <w:p w14:paraId="31203B8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tạo Registration Pending và gửi thông báo cho Organizer.</w:t>
            </w:r>
          </w:p>
        </w:tc>
      </w:tr>
      <w:tr w:rsidR="003C4E79" w:rsidRPr="00F65CB1" w14:paraId="4F2102D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A8CF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E6DD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Sự kiện không Approved, đã bắt đầu/kết thúc hoặc đã đủ người thì từ chối.</w:t>
            </w:r>
          </w:p>
          <w:p w14:paraId="6967CA7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Sự kiện yêu cầu KYC nhưng Volunteer chưa Verified thì từ chối.</w:t>
            </w:r>
          </w:p>
          <w:p w14:paraId="4DCEDB0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Ca làm việc không thuộc sự kiện, đã đủ người hoặc yêu cầu kỹ năng chưa có trong hồ sơ thì từ chối.</w:t>
            </w:r>
          </w:p>
          <w:p w14:paraId="13B62E7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Volunteer đã đăng ký active thì báo lỗi; đăng ký Cancelled có thể được kích hoạt lại.</w:t>
            </w:r>
          </w:p>
        </w:tc>
      </w:tr>
      <w:tr w:rsidR="003C4E79" w:rsidRPr="00F65CB1" w14:paraId="3AD18B2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6BE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0EB5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/api/events/{eventId}/register; RegisterDto; RegistrationService.RegisterAsync</w:t>
            </w:r>
          </w:p>
        </w:tc>
      </w:tr>
    </w:tbl>
    <w:p w14:paraId="13D323A5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UC-VOL-04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2501063F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B1C5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A7C8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777B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7B3C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93B3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6285C9D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955E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0A56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551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E38F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B81F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muốn tham gia.</w:t>
            </w:r>
          </w:p>
        </w:tc>
      </w:tr>
      <w:tr w:rsidR="003C4E79" w:rsidRPr="00F65CB1" w14:paraId="4CDEDFF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DAA5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C353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ShiftId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1D9D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DFD2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nếu sự kiện có ca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6372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ca làm việc thuộc sự kiện.</w:t>
            </w:r>
          </w:p>
        </w:tc>
      </w:tr>
      <w:tr w:rsidR="003C4E79" w:rsidRPr="00F65CB1" w14:paraId="034BF67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29F7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C231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Note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B368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76E3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D503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Ghi chú đăng ký của Volunteer.</w:t>
            </w:r>
          </w:p>
        </w:tc>
      </w:tr>
    </w:tbl>
    <w:p w14:paraId="143B505C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42868914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UC-VOL-05 Quản lý đăng ký sự kiện</w:t>
      </w:r>
    </w:p>
    <w:p w14:paraId="3E45A2D3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10845B56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UC-VOL-05 - Quản lý đăng ký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743C3FF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0AE2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726E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UC-VOL-05</w:t>
            </w:r>
          </w:p>
        </w:tc>
      </w:tr>
      <w:tr w:rsidR="003C4E79" w:rsidRPr="00F65CB1" w14:paraId="4ACEE8A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F9F1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7B2B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đăng ký sự kiện</w:t>
            </w:r>
          </w:p>
        </w:tc>
      </w:tr>
      <w:tr w:rsidR="003C4E79" w:rsidRPr="00F65CB1" w14:paraId="559083D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FF28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9320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</w:t>
            </w:r>
          </w:p>
        </w:tc>
      </w:tr>
      <w:tr w:rsidR="003C4E79" w:rsidRPr="00F65CB1" w14:paraId="4459612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DC3E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0C8F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xem các đăng ký của mình, rút đăng ký Pending hoặc gửi yêu cầu hủy với đăng ký đã Confirmed.</w:t>
            </w:r>
          </w:p>
        </w:tc>
      </w:tr>
      <w:tr w:rsidR="003C4E79" w:rsidRPr="00F65CB1" w14:paraId="0B27200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FDC7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9CB4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đã đăng nhập và có đăng ký sự kiện.</w:t>
            </w:r>
          </w:p>
        </w:tc>
      </w:tr>
      <w:tr w:rsidR="003C4E79" w:rsidRPr="00F65CB1" w14:paraId="20AD18B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58FB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6C55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Danh sách đăng ký được hiển thị; đăng ký được rút/hủy theo đúng trạng thái.</w:t>
            </w:r>
          </w:p>
        </w:tc>
      </w:tr>
      <w:tr w:rsidR="003C4E79" w:rsidRPr="00F65CB1" w14:paraId="27634A5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AA96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0DA3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Volunteer mở trang đăng ký của tôi.</w:t>
            </w:r>
          </w:p>
          <w:p w14:paraId="09A019A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trả danh sách registration theo user hiện tại.</w:t>
            </w:r>
          </w:p>
          <w:p w14:paraId="5E04821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Volunteer rút đăng ký nếu registration chưa được Confirmed.</w:t>
            </w:r>
          </w:p>
          <w:p w14:paraId="6E00950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Nếu đã Confirmed, Volunteer gửi yêu cầu hủy để Organizer xử lý.</w:t>
            </w:r>
          </w:p>
        </w:tc>
      </w:tr>
      <w:tr w:rsidR="003C4E79" w:rsidRPr="00F65CB1" w14:paraId="277008D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71EF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B577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tìm thấy đăng ký thì báo lỗi.</w:t>
            </w:r>
          </w:p>
          <w:p w14:paraId="53B6A45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Registration Confirmed không được rút trực tiếp, phải gửi cancel request.</w:t>
            </w:r>
          </w:p>
          <w:p w14:paraId="20CB044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Đã điểm danh hoặc sự kiện Completed/Cancelled thì không được xin hủy.</w:t>
            </w:r>
          </w:p>
        </w:tc>
      </w:tr>
      <w:tr w:rsidR="003C4E79" w:rsidRPr="00F65CB1" w14:paraId="4F12A29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0BD7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0192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/api/my-registrations; GET /api/events/{eventId}/my-registration; DELETE /api/events/{eventId}/register; POST /api/events/{eventId}/register/cancel-request</w:t>
            </w:r>
          </w:p>
        </w:tc>
      </w:tr>
    </w:tbl>
    <w:p w14:paraId="18F58E7F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UC-VOL-05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03E3ECCC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864B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CC4B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4044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45F5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BB8F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142D955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FF46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FBFE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2BCE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54FD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rút/xin hủy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4E33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của registration.</w:t>
            </w:r>
          </w:p>
        </w:tc>
      </w:tr>
      <w:tr w:rsidR="003C4E79" w:rsidRPr="00F65CB1" w14:paraId="75BE5D9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6F4B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6B63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Reason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A575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5975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B022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Lý do xin hủy đăng ký đã Confirmed.</w:t>
            </w:r>
          </w:p>
        </w:tc>
      </w:tr>
    </w:tbl>
    <w:p w14:paraId="23190368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11A48460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UC-VOL-06 Tự điểm danh sự kiện</w:t>
      </w:r>
    </w:p>
    <w:p w14:paraId="6F771750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46C639FE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UC-VOL-06 - Tự điểm danh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56E5ECE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BAEB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9D24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UC-VOL-06</w:t>
            </w:r>
          </w:p>
        </w:tc>
      </w:tr>
      <w:tr w:rsidR="003C4E79" w:rsidRPr="00F65CB1" w14:paraId="422A554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E296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7BD0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Tự điểm danh sự kiện</w:t>
            </w:r>
          </w:p>
        </w:tc>
      </w:tr>
      <w:tr w:rsidR="003C4E79" w:rsidRPr="00F65CB1" w14:paraId="6D30469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6926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B852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</w:t>
            </w:r>
          </w:p>
        </w:tc>
      </w:tr>
      <w:tr w:rsidR="003C4E79" w:rsidRPr="00F65CB1" w14:paraId="2BFF719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100B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67CD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tự check-in bằng QR hoặc GPS trong thời gian điểm danh cho registration đã được xác nhận.</w:t>
            </w:r>
          </w:p>
        </w:tc>
      </w:tr>
      <w:tr w:rsidR="003C4E79" w:rsidRPr="00F65CB1" w14:paraId="2E684EF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6480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65D5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đã đăng nhập; registration ở trạng thái Confirmed; sự kiện Approved.</w:t>
            </w:r>
          </w:p>
        </w:tc>
      </w:tr>
      <w:tr w:rsidR="003C4E79" w:rsidRPr="00F65CB1" w14:paraId="66E72E2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A419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2C1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Registration được đánh dấu IsAttended, AttendedAt được ghi nhận; tiến độ Volunteer được cập nhật.</w:t>
            </w:r>
          </w:p>
        </w:tc>
      </w:tr>
      <w:tr w:rsidR="003C4E79" w:rsidRPr="00F65CB1" w14:paraId="094AFF9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1C33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BE2C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Volunteer mở màn hình check-in của sự kiện.</w:t>
            </w:r>
          </w:p>
          <w:p w14:paraId="08081AE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Volunteer quét/nhập QR hoặc gửi vị trí GPS.</w:t>
            </w:r>
          </w:p>
          <w:p w14:paraId="39FBE5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kiểm tra trạng thái registration, cửa sổ thời gian check-in và bằng chứng QR/GPS.</w:t>
            </w:r>
          </w:p>
          <w:p w14:paraId="0FAA09E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ghi nhận điểm danh và cập nhật hồ sơ đóng góp.</w:t>
            </w:r>
          </w:p>
        </w:tc>
      </w:tr>
      <w:tr w:rsidR="003C4E79" w:rsidRPr="00F65CB1" w14:paraId="09F8E43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C3CC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4F1A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Chưa được Confirmed, đã điểm danh, ngoài cửa sổ thời gian hoặc mã QR sai thì từ chối.</w:t>
            </w:r>
          </w:p>
          <w:p w14:paraId="11E7F04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Nếu sự kiện không có QR thì GPS phải nằm trong bán kính CheckInRadiusKm.</w:t>
            </w:r>
          </w:p>
        </w:tc>
      </w:tr>
      <w:tr w:rsidR="003C4E79" w:rsidRPr="00F65CB1" w14:paraId="2AF00EB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84D2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4A0F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/api/events/{eventId}/self-checkin; CheckInDto</w:t>
            </w:r>
          </w:p>
        </w:tc>
      </w:tr>
    </w:tbl>
    <w:p w14:paraId="5671DE18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UC-VOL-06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3EE5B7C6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2277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0FDE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8B86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6C6B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34EE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1E9C0328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7FCF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FBDD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2802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A2D1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14AB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cần điểm danh.</w:t>
            </w:r>
          </w:p>
        </w:tc>
      </w:tr>
      <w:tr w:rsidR="003C4E79" w:rsidRPr="00F65CB1" w14:paraId="24A18E8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1E3A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8755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QrCode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B1A8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540D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4B6B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Mã QR của sự kiện; bắt buộc nếu sự kiện có QR.</w:t>
            </w:r>
          </w:p>
        </w:tc>
      </w:tr>
      <w:tr w:rsidR="003C4E79" w:rsidRPr="00F65CB1" w14:paraId="3EA7F84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68BE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18D6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Latitude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AB7F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0F2E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4204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Vĩ độ hiện tại khi check-in GPS.</w:t>
            </w:r>
          </w:p>
        </w:tc>
      </w:tr>
      <w:tr w:rsidR="003C4E79" w:rsidRPr="00F65CB1" w14:paraId="7DE8CFC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C682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4680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Longitude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78F7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68CA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FFCF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Kinh độ hiện tại khi check-in GPS.</w:t>
            </w:r>
          </w:p>
        </w:tc>
      </w:tr>
    </w:tbl>
    <w:p w14:paraId="6777A74F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745A6D85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UC-VOL-07 Xem hồ sơ đóng góp và thành tích</w:t>
      </w:r>
    </w:p>
    <w:p w14:paraId="4C286FC4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46549422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UC-VOL-07 - Xem hồ sơ đóng góp và thành tích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187F65B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3C5B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44CB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UC-VOL-07</w:t>
            </w:r>
          </w:p>
        </w:tc>
      </w:tr>
      <w:tr w:rsidR="003C4E79" w:rsidRPr="00F65CB1" w14:paraId="2E55B60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DEC8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7E91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Xem hồ sơ đóng góp và thành tích</w:t>
            </w:r>
          </w:p>
        </w:tc>
      </w:tr>
      <w:tr w:rsidR="003C4E79" w:rsidRPr="00F65CB1" w14:paraId="5900816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4030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4118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</w:t>
            </w:r>
          </w:p>
        </w:tc>
      </w:tr>
      <w:tr w:rsidR="003C4E79" w:rsidRPr="00F65CB1" w14:paraId="5B213C1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0B90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6803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xem passport cá nhân gồm số sự kiện đã tham gia, giờ tình nguyện, chứng chỉ, huy hiệu và kỹ năng.</w:t>
            </w:r>
          </w:p>
        </w:tc>
      </w:tr>
      <w:tr w:rsidR="003C4E79" w:rsidRPr="00F65CB1" w14:paraId="11A7CA8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BC34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E809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đã đăng nhập; hoặc hồ sơ public được truy cập bằng userId.</w:t>
            </w:r>
          </w:p>
        </w:tc>
      </w:tr>
      <w:tr w:rsidR="003C4E79" w:rsidRPr="00F65CB1" w14:paraId="1A58BED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103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FD4E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Hệ thống hiển thị dữ liệu đóng góp, chứng chỉ, đăng ký đã tham gia và badge.</w:t>
            </w:r>
          </w:p>
        </w:tc>
      </w:tr>
      <w:tr w:rsidR="003C4E79" w:rsidRPr="00F65CB1" w14:paraId="598EF42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E657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88AB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Volunteer mở trang passport/hồ sơ đóng góp.</w:t>
            </w:r>
          </w:p>
          <w:p w14:paraId="58DF20B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tổng hợp VolunteerProfile, skills, registrations, certificates và badges.</w:t>
            </w:r>
          </w:p>
          <w:p w14:paraId="02F7053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3. Người dùng xem tổng sự kiện, tổng giờ, chứng chỉ và lịch sử đóng góp.</w:t>
            </w:r>
          </w:p>
        </w:tc>
      </w:tr>
      <w:tr w:rsidR="003C4E79" w:rsidRPr="00F65CB1" w14:paraId="0DD410C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A583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6F5B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Profile không tồn tại thì public profile trả NotFound.</w:t>
            </w:r>
          </w:p>
          <w:p w14:paraId="341E69F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có chứng chỉ/badge thì hiển thị danh sách rỗng.</w:t>
            </w:r>
          </w:p>
        </w:tc>
      </w:tr>
      <w:tr w:rsidR="003C4E79" w:rsidRPr="00F65CB1" w14:paraId="264CDEF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5942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0F2B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/api/profile/passport; GET /api/profile/{userId:int}; GET /api/certificates; GET /api/my-badges</w:t>
            </w:r>
          </w:p>
        </w:tc>
      </w:tr>
    </w:tbl>
    <w:p w14:paraId="6E12FE00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UC-VOL-07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43D4FDE3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7366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E85D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1C8C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01FD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2084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006A11D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CC2C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A54C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userId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2CDA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943F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0ED3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Dùng khi xem hồ sơ công khai của một Volunteer.</w:t>
            </w:r>
          </w:p>
        </w:tc>
      </w:tr>
    </w:tbl>
    <w:p w14:paraId="003AD599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6C21116B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UC-VOL-08 Quyên góp cho chiến dịch hỗ trợ</w:t>
      </w:r>
    </w:p>
    <w:p w14:paraId="4BA61C1C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3E913145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UC-VOL-08 - Quyên góp cho chiến dịch hỗ trợ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286A796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BE86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F841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UC-VOL-08</w:t>
            </w:r>
          </w:p>
        </w:tc>
      </w:tr>
      <w:tr w:rsidR="003C4E79" w:rsidRPr="00F65CB1" w14:paraId="7DC762A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086F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57E3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Quyên góp cho chiến dịch hỗ trợ</w:t>
            </w:r>
          </w:p>
        </w:tc>
      </w:tr>
      <w:tr w:rsidR="003C4E79" w:rsidRPr="00F65CB1" w14:paraId="6E69531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FE79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3BCA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</w:t>
            </w:r>
          </w:p>
        </w:tc>
      </w:tr>
      <w:tr w:rsidR="003C4E79" w:rsidRPr="00F65CB1" w14:paraId="12AEE27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5A64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97EB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gửi khoản ủng hộ cá nhân vào SupportCampaign đang mở của một sự kiện đã duyệt.</w:t>
            </w:r>
          </w:p>
        </w:tc>
      </w:tr>
      <w:tr w:rsidR="003C4E79" w:rsidRPr="00F65CB1" w14:paraId="412B67D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19FC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A8A6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đã đăng nhập; campaign Open, trong thời gian nhận ủng hộ và event Approved.</w:t>
            </w:r>
          </w:p>
        </w:tc>
      </w:tr>
      <w:tr w:rsidR="003C4E79" w:rsidRPr="00F65CB1" w14:paraId="353845E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C146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67C3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IndividualDonation được tạo ở trạng thái PendingConfirmation; Organizer nhận thông báo đối chiếu.</w:t>
            </w:r>
          </w:p>
        </w:tc>
      </w:tr>
      <w:tr w:rsidR="003C4E79" w:rsidRPr="00F65CB1" w14:paraId="316A6DC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EE61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EEB0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Volunteer xem chiến dịch hỗ trợ của sự kiện.</w:t>
            </w:r>
          </w:p>
          <w:p w14:paraId="76FA8AF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Volunteer nhập số tiền, thông tin hiển thị, ghi chú và minh chứng chuyển khoản.</w:t>
            </w:r>
          </w:p>
          <w:p w14:paraId="04B1D40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validate số tiền, trạng thái campaign, thời gian và thông tin người ủng hộ.</w:t>
            </w:r>
          </w:p>
          <w:p w14:paraId="3520410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tạo donation PendingConfirmation và thông báo cho người tạo campaign.</w:t>
            </w:r>
          </w:p>
        </w:tc>
      </w:tr>
      <w:tr w:rsidR="003C4E79" w:rsidRPr="00F65CB1" w14:paraId="71011E5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2176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989E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Amount &lt;= 0, vượt giới hạn, nhỏ hơn MinimumAmount hoặc campaign không Open thì từ chối.</w:t>
            </w:r>
          </w:p>
          <w:p w14:paraId="723C9D4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Quyên góp công khai nhưng thiếu DisplayName thì báo lỗi.</w:t>
            </w:r>
          </w:p>
          <w:p w14:paraId="1A6A09A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ProofImageUrl không phải upload nội bộ thì báo lỗi.</w:t>
            </w:r>
          </w:p>
        </w:tc>
      </w:tr>
      <w:tr w:rsidR="003C4E79" w:rsidRPr="00F65CB1" w14:paraId="360E336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4CA5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2449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/api/support-campaigns/{campaignId}/donations; GET /api/donations/my; IndividualDonationDto</w:t>
            </w:r>
          </w:p>
        </w:tc>
      </w:tr>
    </w:tbl>
    <w:p w14:paraId="59D74C30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UC-VOL-08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7D615E08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2AFB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CF1D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70C4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E5EE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B816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710B52AF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1498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E73D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campaignId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E067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B190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B65C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chiến dịch hỗ trợ.</w:t>
            </w:r>
          </w:p>
        </w:tc>
      </w:tr>
      <w:tr w:rsidR="003C4E79" w:rsidRPr="00F65CB1" w14:paraId="1D624A0F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FFEE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2E38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Amount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F4BF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23D1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E669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Lớn hơn 0, không vượt giới hạn của campaign.</w:t>
            </w:r>
          </w:p>
        </w:tc>
      </w:tr>
      <w:tr w:rsidR="003C4E79" w:rsidRPr="00F65CB1" w14:paraId="0639808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FD27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97E0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DisplayName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50D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6358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nếu không ẩn danh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0BC0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Tên hiển thị người ủng hộ, tối đa 120 ký tự.</w:t>
            </w:r>
          </w:p>
        </w:tc>
      </w:tr>
      <w:tr w:rsidR="003C4E79" w:rsidRPr="00F65CB1" w14:paraId="72F0850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39E4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C7D6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Phone/Email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3062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FA8B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81DE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Thông tin liên hệ, giới hạn độ dài theo API.</w:t>
            </w:r>
          </w:p>
        </w:tc>
      </w:tr>
      <w:tr w:rsidR="003C4E79" w:rsidRPr="00F65CB1" w14:paraId="5BE936F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B5FE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A704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Note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2A52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6436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47A6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Ghi chú tối đa 500 ký tự.</w:t>
            </w:r>
          </w:p>
        </w:tc>
      </w:tr>
      <w:tr w:rsidR="003C4E79" w:rsidRPr="00F65CB1" w14:paraId="2E163F7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E37F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6965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IsAnonymous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3432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31EA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AF7E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Nếu true thì ẩn DisplayName/Phone/Email công khai.</w:t>
            </w:r>
          </w:p>
        </w:tc>
      </w:tr>
      <w:tr w:rsidR="003C4E79" w:rsidRPr="00F65CB1" w14:paraId="749B26F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CFE6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7ED1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ProofImageUrl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0408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7A64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3A12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Ảnh minh chứng chuyển khoản, upload nội bộ.</w:t>
            </w:r>
          </w:p>
        </w:tc>
      </w:tr>
    </w:tbl>
    <w:p w14:paraId="7F31E575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383CBEA7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UC-VOL-09 Đánh giá Organizer</w:t>
      </w:r>
    </w:p>
    <w:p w14:paraId="0D6ADDF8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57D229A4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UC-VOL-09 - Đánh giá Organizer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64F8E4C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45B6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3950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UC-VOL-09</w:t>
            </w:r>
          </w:p>
        </w:tc>
      </w:tr>
      <w:tr w:rsidR="003C4E79" w:rsidRPr="00F65CB1" w14:paraId="16DC32D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D080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9995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Đánh giá Organizer</w:t>
            </w:r>
          </w:p>
        </w:tc>
      </w:tr>
      <w:tr w:rsidR="003C4E79" w:rsidRPr="00F65CB1" w14:paraId="2C9B997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7173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303F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</w:t>
            </w:r>
          </w:p>
        </w:tc>
      </w:tr>
      <w:tr w:rsidR="003C4E79" w:rsidRPr="00F65CB1" w14:paraId="3C6A85C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AF40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1425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 đã tham gia sự kiện đánh giá Organizer sau khi sự kiện hoàn thành.</w:t>
            </w:r>
          </w:p>
        </w:tc>
      </w:tr>
      <w:tr w:rsidR="003C4E79" w:rsidRPr="00F65CB1" w14:paraId="4B74119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B076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7A14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Sự kiện Completed; Volunteer có Registration đã IsAttended; chưa đánh giá Organizer cho event này.</w:t>
            </w:r>
          </w:p>
        </w:tc>
      </w:tr>
      <w:tr w:rsidR="003C4E79" w:rsidRPr="00F65CB1" w14:paraId="459313A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3A90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8E70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Rating được tạo hoặc cập nhật; điểm trung bình Organizer có thể được hiển thị công khai.</w:t>
            </w:r>
          </w:p>
        </w:tc>
      </w:tr>
      <w:tr w:rsidR="003C4E79" w:rsidRPr="00F65CB1" w14:paraId="180F93B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635B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7F9A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Volunteer mở sự kiện đã hoàn thành trong danh sách đăng ký.</w:t>
            </w:r>
          </w:p>
          <w:p w14:paraId="3AA1A11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Volunteer nhập điểm và nhận xét cho Organizer.</w:t>
            </w:r>
          </w:p>
          <w:p w14:paraId="65AE8B6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kiểm tra điều kiện đã tham gia, sự kiện Completed và chưa tự đánh giá bản thân.</w:t>
            </w:r>
          </w:p>
          <w:p w14:paraId="7427059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lưu Rating với rater là Volunteer và ratee là Organizer.</w:t>
            </w:r>
          </w:p>
        </w:tc>
      </w:tr>
      <w:tr w:rsidR="003C4E79" w:rsidRPr="00F65CB1" w14:paraId="61A42EA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3473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02AD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Sự kiện chưa Completed, score ngoài 1-5 hoặc comment quá 1000 ký tự thì báo lỗi.</w:t>
            </w:r>
          </w:p>
          <w:p w14:paraId="0AA7C7A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Volunteer chưa attended hoặc đã đánh giá rồi thì từ chối.</w:t>
            </w:r>
          </w:p>
        </w:tc>
      </w:tr>
      <w:tr w:rsidR="003C4E79" w:rsidRPr="00F65CB1" w14:paraId="3CA0528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FCC8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773B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/api/events/{eventId}/ratings; PUT /api/ratings/{id}; RatingCreateDto/RatingUpdateDto</w:t>
            </w:r>
          </w:p>
        </w:tc>
      </w:tr>
    </w:tbl>
    <w:p w14:paraId="6D8A2342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lastRenderedPageBreak/>
        <w:t>Bảng dữ liệu đầu vào UC-VOL-09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1DBB8328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7999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CA83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F6A0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3732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636A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4593D7C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34AE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C8BA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6ECE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AFBD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D0BA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đã hoàn thành.</w:t>
            </w:r>
          </w:p>
        </w:tc>
      </w:tr>
      <w:tr w:rsidR="003C4E79" w:rsidRPr="00F65CB1" w14:paraId="46313C1F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9172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904C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RateeId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A5F6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AC2F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661C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Organizer của sự kiện.</w:t>
            </w:r>
          </w:p>
        </w:tc>
      </w:tr>
      <w:tr w:rsidR="003C4E79" w:rsidRPr="00F65CB1" w14:paraId="289F47E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C59A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79D0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Score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FF51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9CA7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84A8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Từ 1 đến 5.</w:t>
            </w:r>
          </w:p>
        </w:tc>
      </w:tr>
      <w:tr w:rsidR="003C4E79" w:rsidRPr="00F65CB1" w14:paraId="746799DF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71BC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067A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Comment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4148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5701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A75D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Nhận xét tối đa 1000 ký tự.</w:t>
            </w:r>
          </w:p>
        </w:tc>
      </w:tr>
    </w:tbl>
    <w:p w14:paraId="45870396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67A169D5" w14:textId="77777777" w:rsidR="003C4E79" w:rsidRPr="00F65CB1" w:rsidRDefault="00000000">
      <w:pPr>
        <w:pStyle w:val="Heading2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3.3.3 Use cases dành riêng cho Organizer</w:t>
      </w:r>
    </w:p>
    <w:p w14:paraId="3665F023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UC-ORG-01 Xác minh thông tin tổ chức</w:t>
      </w:r>
    </w:p>
    <w:p w14:paraId="7FBA4DCC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29477835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UC-ORG-01 - Xác minh thông tin tổ chức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5355907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B4EB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784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UC-ORG-01</w:t>
            </w:r>
          </w:p>
        </w:tc>
      </w:tr>
      <w:tr w:rsidR="003C4E79" w:rsidRPr="00F65CB1" w14:paraId="5BE53BA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3B3E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A08E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Xác minh thông tin tổ chức</w:t>
            </w:r>
          </w:p>
        </w:tc>
      </w:tr>
      <w:tr w:rsidR="003C4E79" w:rsidRPr="00F65CB1" w14:paraId="62FBF9B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F0B9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C06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</w:t>
            </w:r>
          </w:p>
        </w:tc>
      </w:tr>
      <w:tr w:rsidR="003C4E79" w:rsidRPr="00F65CB1" w14:paraId="1BBFBF2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7FF5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C150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gửi hoặc cập nhật hồ sơ pháp lý/tổ chức để được Admin xác minh trước khi tạo sự kiện.</w:t>
            </w:r>
          </w:p>
        </w:tc>
      </w:tr>
      <w:tr w:rsidR="003C4E79" w:rsidRPr="00F65CB1" w14:paraId="49B0FFA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42C0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B087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đã đăng nhập.</w:t>
            </w:r>
          </w:p>
        </w:tc>
      </w:tr>
      <w:tr w:rsidR="003C4E79" w:rsidRPr="00F65CB1" w14:paraId="02E803E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D2AC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DC33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OrganizerVerification được tạo/cập nhật; trạng thái PendingVerification hoặc giữ Verified nếu chỉ đổi thông tin hiển thị.</w:t>
            </w:r>
          </w:p>
        </w:tc>
      </w:tr>
      <w:tr w:rsidR="003C4E79" w:rsidRPr="00F65CB1" w14:paraId="302F271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AA1C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D994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Organizer mở trang xác minh tổ chức.</w:t>
            </w:r>
          </w:p>
          <w:p w14:paraId="10FF046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Organizer nhập thông tin tổ chức, đại diện, liên hệ, mô tả, tài liệu minh chứng và cam kết.</w:t>
            </w:r>
          </w:p>
          <w:p w14:paraId="2259A13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kiểm tra dữ liệu bắt buộc và xác định có thay đổi thông tin định danh hay không.</w:t>
            </w:r>
          </w:p>
          <w:p w14:paraId="6389953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Hồ sơ được lưu và gửi Admin duyệt nếu cần xác minh lại.</w:t>
            </w:r>
          </w:p>
        </w:tc>
      </w:tr>
      <w:tr w:rsidR="003C4E79" w:rsidRPr="00F65CB1" w14:paraId="1820798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B86B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B901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Thiếu tên tổ chức, người đại diện, email liên hệ, mô tả hoặc chưa chấp nhận cam kết thì báo lỗi.</w:t>
            </w:r>
          </w:p>
          <w:p w14:paraId="0882AC8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Hồ sơ cần duyệt nhưng thiếu DocumentUrl thì báo lỗi.</w:t>
            </w:r>
          </w:p>
        </w:tc>
      </w:tr>
      <w:tr w:rsidR="003C4E79" w:rsidRPr="00F65CB1" w14:paraId="02FBAC1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3E1E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E1FE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GET/POST /api/organizer/verification; OrganizerVerificationSubmitDto</w:t>
            </w:r>
          </w:p>
        </w:tc>
      </w:tr>
    </w:tbl>
    <w:p w14:paraId="0C063598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UC-ORG-01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827"/>
        <w:gridCol w:w="1691"/>
        <w:gridCol w:w="1130"/>
        <w:gridCol w:w="3536"/>
      </w:tblGrid>
      <w:tr w:rsidR="003C4E79" w:rsidRPr="00F65CB1" w14:paraId="782FA3EB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2BB0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DA57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2B8E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C3F8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CD33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1B2B8A8C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05E6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1EB1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OrganizationName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46CC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DFA9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2524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Tên tổ chức.</w:t>
            </w:r>
          </w:p>
        </w:tc>
      </w:tr>
      <w:tr w:rsidR="003C4E79" w:rsidRPr="00F65CB1" w14:paraId="2A65916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ED00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FC56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LogoUrl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5F6F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0FC3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8753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Logo tổ chức.</w:t>
            </w:r>
          </w:p>
        </w:tc>
      </w:tr>
      <w:tr w:rsidR="003C4E79" w:rsidRPr="00F65CB1" w14:paraId="7FFD457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7EEC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FA09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RepresentativeName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043A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F469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4C7A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đại diện.</w:t>
            </w:r>
          </w:p>
        </w:tc>
      </w:tr>
      <w:tr w:rsidR="003C4E79" w:rsidRPr="00F65CB1" w14:paraId="67559E2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EA56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BF25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ContactEmail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C43C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1EDC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CEBF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Email liên hệ.</w:t>
            </w:r>
          </w:p>
        </w:tc>
      </w:tr>
      <w:tr w:rsidR="003C4E79" w:rsidRPr="00F65CB1" w14:paraId="4FC2BB7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0165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5732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Phone/Address/WebsiteUrl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F627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0DA5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4886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Thông tin liên hệ bổ sung.</w:t>
            </w:r>
          </w:p>
        </w:tc>
      </w:tr>
      <w:tr w:rsidR="003C4E79" w:rsidRPr="00F65CB1" w14:paraId="34EAE6C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F172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8193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Description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C627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A697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BD15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Mô tả tổ chức.</w:t>
            </w:r>
          </w:p>
        </w:tc>
      </w:tr>
      <w:tr w:rsidR="003C4E79" w:rsidRPr="00F65CB1" w14:paraId="097FB16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4108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BA3C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DocumentUrl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7BA4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10DB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gửi duyệt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888A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Tài liệu minh chứng.</w:t>
            </w:r>
          </w:p>
        </w:tc>
      </w:tr>
      <w:tr w:rsidR="003C4E79" w:rsidRPr="00F65CB1" w14:paraId="0DE6FB8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5BFD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D8B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VerificationNote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BD20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4B28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0CA8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Ghi chú gửi Admin.</w:t>
            </w:r>
          </w:p>
        </w:tc>
      </w:tr>
      <w:tr w:rsidR="003C4E79" w:rsidRPr="00F65CB1" w14:paraId="12618FC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B68D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2E0C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CommitmentAccepted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6A4F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43E4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5DE6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Cam kết chịu trách nhiệm thông tin.</w:t>
            </w:r>
          </w:p>
        </w:tc>
      </w:tr>
    </w:tbl>
    <w:p w14:paraId="43D66D69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143028FE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UC-ORG-02 Tạo sự kiện</w:t>
      </w:r>
    </w:p>
    <w:p w14:paraId="16A15591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465C657B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UC-ORG-02 - Tạo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3BCB9BC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DF64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EC0E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UC-ORG-02</w:t>
            </w:r>
          </w:p>
        </w:tc>
      </w:tr>
      <w:tr w:rsidR="003C4E79" w:rsidRPr="00F65CB1" w14:paraId="0491211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4528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DC23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Tạo sự kiện</w:t>
            </w:r>
          </w:p>
        </w:tc>
      </w:tr>
      <w:tr w:rsidR="003C4E79" w:rsidRPr="00F65CB1" w14:paraId="08F9286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EFFB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3F3B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</w:t>
            </w:r>
          </w:p>
        </w:tc>
      </w:tr>
      <w:tr w:rsidR="003C4E79" w:rsidRPr="00F65CB1" w14:paraId="71810D1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F62A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8E1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đã được xác minh tạo sự kiện mới để Admin duyệt.</w:t>
            </w:r>
          </w:p>
        </w:tc>
      </w:tr>
      <w:tr w:rsidR="003C4E79" w:rsidRPr="00F65CB1" w14:paraId="62B8AF0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F76A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8D6E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đã đăng nhập, tài khoản active và OrganizerVerification ở trạng thái Verified.</w:t>
            </w:r>
          </w:p>
        </w:tc>
      </w:tr>
      <w:tr w:rsidR="003C4E79" w:rsidRPr="00F65CB1" w14:paraId="32B58BD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FCDA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244C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 được tạo ở trạng thái Pending; audit Event.Create được ghi.</w:t>
            </w:r>
          </w:p>
        </w:tc>
      </w:tr>
      <w:tr w:rsidR="003C4E79" w:rsidRPr="00F65CB1" w14:paraId="6AF5CBD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19EC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5079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Organizer mở form tạo sự kiện.</w:t>
            </w:r>
          </w:p>
          <w:p w14:paraId="3A30266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Organizer nhập thông tin sự kiện, thời gian, địa điểm, danh mục, kỹ năng yêu cầu và cấu hình KYC/interview.</w:t>
            </w:r>
          </w:p>
          <w:p w14:paraId="643E50B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kiểm tra trạng thái xác minh Organizer, tọa độ, thời gian, số lượng và bán kính check-in.</w:t>
            </w:r>
          </w:p>
          <w:p w14:paraId="45ABCD7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tạo Event Pending để Admin duyệt.</w:t>
            </w:r>
          </w:p>
        </w:tc>
      </w:tr>
      <w:tr w:rsidR="003C4E79" w:rsidRPr="00F65CB1" w14:paraId="44BF45E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98B6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61DA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Organizer chưa Verified thì không được tạo sự kiện.</w:t>
            </w:r>
          </w:p>
          <w:p w14:paraId="3F2D4A4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Thiếu title/location/tọa độ, endDate trước startDate, sự kiện bắt đầu quá sớm hoặc quá 30 ngày thì báo lỗi.</w:t>
            </w:r>
          </w:p>
          <w:p w14:paraId="4787EDE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MaxParticipants &lt; 1 hoặc &gt; 10000, CheckInRadiusKm &lt;=0 hoặc &gt;10 thì báo lỗi.</w:t>
            </w:r>
          </w:p>
        </w:tc>
      </w:tr>
      <w:tr w:rsidR="003C4E79" w:rsidRPr="00F65CB1" w14:paraId="1DB129C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ABB6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59AD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/api/events; EventCreateDto</w:t>
            </w:r>
          </w:p>
        </w:tc>
      </w:tr>
    </w:tbl>
    <w:p w14:paraId="309BA52F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UC-ORG-02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3293"/>
        <w:gridCol w:w="1587"/>
        <w:gridCol w:w="1089"/>
        <w:gridCol w:w="3215"/>
      </w:tblGrid>
      <w:tr w:rsidR="003C4E79" w:rsidRPr="00F65CB1" w14:paraId="21732E2F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CCE4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210E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E12C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2447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A491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56DCDF9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F7C5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2097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Title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12D3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03F8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18F2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Tên sự kiện.</w:t>
            </w:r>
          </w:p>
        </w:tc>
      </w:tr>
      <w:tr w:rsidR="003C4E79" w:rsidRPr="00F65CB1" w14:paraId="7E85E1E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9C42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7B56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Description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7468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86FA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0E4C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Mô tả sự kiện.</w:t>
            </w:r>
          </w:p>
        </w:tc>
      </w:tr>
      <w:tr w:rsidR="003C4E79" w:rsidRPr="00F65CB1" w14:paraId="5DD4020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8ACB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6D91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Location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36E3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847E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ABEB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Địa điểm tổ chức.</w:t>
            </w:r>
          </w:p>
        </w:tc>
      </w:tr>
      <w:tr w:rsidR="003C4E79" w:rsidRPr="00F65CB1" w14:paraId="69A252CF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E5DD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3141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Latitude/Longitude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784E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2B97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19D0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Latitude -90..90, Longitude -180..180.</w:t>
            </w:r>
          </w:p>
        </w:tc>
      </w:tr>
      <w:tr w:rsidR="003C4E79" w:rsidRPr="00F65CB1" w14:paraId="73E37FAB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FC8A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1BFB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CheckInRadiusKm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5359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58E7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63B7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Mặc định 0.5km, tối đa 10km.</w:t>
            </w:r>
          </w:p>
        </w:tc>
      </w:tr>
      <w:tr w:rsidR="003C4E79" w:rsidRPr="00F65CB1" w14:paraId="3DDB3BF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5BBA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DE61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StartDate/EndDate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0DF2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Ngày giờ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D394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C14E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EndDate sau StartDate; duration tối đa 30 ngày.</w:t>
            </w:r>
          </w:p>
        </w:tc>
      </w:tr>
      <w:tr w:rsidR="003C4E79" w:rsidRPr="00F65CB1" w14:paraId="3237468B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815E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BED1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MaxParticipants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4815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2166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36C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 đến 10000.</w:t>
            </w:r>
          </w:p>
        </w:tc>
      </w:tr>
      <w:tr w:rsidR="003C4E79" w:rsidRPr="00F65CB1" w14:paraId="492BF90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A11A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2D36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RequiresKyc/RequiresInterview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5240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42C4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3BD2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Yêu cầu KYC/phỏng vấn trước khi tham gia.</w:t>
            </w:r>
          </w:p>
        </w:tc>
      </w:tr>
      <w:tr w:rsidR="003C4E79" w:rsidRPr="00F65CB1" w14:paraId="5D1DC16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C568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1727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CategoryId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0C96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C02A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FD43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Danh mục sự kiện.</w:t>
            </w:r>
          </w:p>
        </w:tc>
      </w:tr>
      <w:tr w:rsidR="003C4E79" w:rsidRPr="00F65CB1" w14:paraId="3F82351B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1BB2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5911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ImageUrl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D36D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CC0A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685A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Ảnh bìa sự kiện.</w:t>
            </w:r>
          </w:p>
        </w:tc>
      </w:tr>
      <w:tr w:rsidR="003C4E79" w:rsidRPr="00F65CB1" w14:paraId="628D388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C13B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C40B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RequiredSkillIds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ACC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JSON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2751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279F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Mảng id kỹ năng, ví dụ [1,3].</w:t>
            </w:r>
          </w:p>
        </w:tc>
      </w:tr>
    </w:tbl>
    <w:p w14:paraId="5EBE069B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3B10534F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UC-ORG-03 Quản lý vòng đời sự kiện</w:t>
      </w:r>
    </w:p>
    <w:p w14:paraId="7C58BFDC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73C543AB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UC-ORG-03 - Quản lý vòng đời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37DAA77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1F4E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E010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UC-ORG-03</w:t>
            </w:r>
          </w:p>
        </w:tc>
      </w:tr>
      <w:tr w:rsidR="003C4E79" w:rsidRPr="00F65CB1" w14:paraId="4A1DAB6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82B7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96CC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vòng đời sự kiện</w:t>
            </w:r>
          </w:p>
        </w:tc>
      </w:tr>
      <w:tr w:rsidR="003C4E79" w:rsidRPr="00F65CB1" w14:paraId="65180B5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5B4A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179B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</w:t>
            </w:r>
          </w:p>
        </w:tc>
      </w:tr>
      <w:tr w:rsidR="003C4E79" w:rsidRPr="00F65CB1" w14:paraId="7615271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7237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7EAB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xem sự kiện của mình, cập nhật thông tin, gửi lại sự kiện bị từ chối hoặc hủy sự kiện khi cần.</w:t>
            </w:r>
          </w:p>
        </w:tc>
      </w:tr>
      <w:tr w:rsidR="003C4E79" w:rsidRPr="00F65CB1" w14:paraId="3DEAFFE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922F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F9C4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đã đăng nhập và là chủ sở hữu sự kiện.</w:t>
            </w:r>
          </w:p>
        </w:tc>
      </w:tr>
      <w:tr w:rsidR="003C4E79" w:rsidRPr="00F65CB1" w14:paraId="7FC71AD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7E58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E71F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Sự kiện được cập nhật, resubmit hoặc chuyển Cancelled theo đúng rule; người liên quan được thông báo.</w:t>
            </w:r>
          </w:p>
        </w:tc>
      </w:tr>
      <w:tr w:rsidR="003C4E79" w:rsidRPr="00F65CB1" w14:paraId="2825A2B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CE16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0E53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Organizer mở danh sách sự kiện của tôi.</w:t>
            </w:r>
          </w:p>
          <w:p w14:paraId="36A762C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Organizer chỉnh sửa thông tin hợp lệ của sự kiện chưa Completed/Cancelled.</w:t>
            </w:r>
          </w:p>
          <w:p w14:paraId="4E852B4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Nếu sửa title/description của sự kiện Approved, hệ thống đưa về Pending để Admin duyệt lại.</w:t>
            </w:r>
          </w:p>
          <w:p w14:paraId="65DB465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Organizer có thể resubmit sự kiện Rejected hoặc cancel sự kiện đang hoạt động.</w:t>
            </w:r>
          </w:p>
        </w:tc>
      </w:tr>
      <w:tr w:rsidR="003C4E79" w:rsidRPr="00F65CB1" w14:paraId="769799C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001A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D105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phải chủ sự kiện thì Forbid.</w:t>
            </w:r>
          </w:p>
          <w:p w14:paraId="7C5949F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Sự kiện Completed/Cancelled không được sửa.</w:t>
            </w:r>
          </w:p>
          <w:p w14:paraId="0877CA4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 xml:space="preserve">- Sự kiện Rejected mới được resubmit; Completed không được </w:t>
            </w:r>
            <w:r w:rsidRPr="00F65CB1">
              <w:rPr>
                <w:rFonts w:cs="Times New Roman"/>
                <w:sz w:val="24"/>
                <w:szCs w:val="24"/>
              </w:rPr>
              <w:lastRenderedPageBreak/>
              <w:t>cancel.</w:t>
            </w:r>
          </w:p>
        </w:tc>
      </w:tr>
      <w:tr w:rsidR="003C4E79" w:rsidRPr="00F65CB1" w14:paraId="3692EC8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4140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23B2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/api/events/my; PUT /api/events/{id}; POST /api/events/{id}/resubmit; PUT /api/events/{id}/cancel; EventUpdateDto/EventCancelDto</w:t>
            </w:r>
          </w:p>
        </w:tc>
      </w:tr>
    </w:tbl>
    <w:p w14:paraId="3D88CFD5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UC-ORG-03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3A2E979E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A019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B9DD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37D2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5FE0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FA58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062B27B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B653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78AA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F436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956E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7B44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cần thao tác.</w:t>
            </w:r>
          </w:p>
        </w:tc>
      </w:tr>
      <w:tr w:rsidR="003C4E79" w:rsidRPr="00F65CB1" w14:paraId="7B4BF7AB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0368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8D41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EventUpdateDto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CC07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Object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117E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E13D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Các trường cập nhật tương tự EventCreateDto nhưng nullable.</w:t>
            </w:r>
          </w:p>
        </w:tc>
      </w:tr>
      <w:tr w:rsidR="003C4E79" w:rsidRPr="00F65CB1" w14:paraId="787D0C9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94FC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6A4D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Reason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DB4C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C06E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103D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Lý do hủy sự kiện.</w:t>
            </w:r>
          </w:p>
        </w:tc>
      </w:tr>
    </w:tbl>
    <w:p w14:paraId="705A0E78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49EA0236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UC-ORG-04 Quản lý ca làm việc</w:t>
      </w:r>
    </w:p>
    <w:p w14:paraId="3163ABC2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57C0F8A8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UC-ORG-04 - Quản lý ca làm việc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4852B9B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0344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33DB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UC-ORG-04</w:t>
            </w:r>
          </w:p>
        </w:tc>
      </w:tr>
      <w:tr w:rsidR="003C4E79" w:rsidRPr="00F65CB1" w14:paraId="4CC50CB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AA7F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9D74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ca làm việc</w:t>
            </w:r>
          </w:p>
        </w:tc>
      </w:tr>
      <w:tr w:rsidR="003C4E79" w:rsidRPr="00F65CB1" w14:paraId="478A10D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4E83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CB6B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</w:t>
            </w:r>
          </w:p>
        </w:tc>
      </w:tr>
      <w:tr w:rsidR="003C4E79" w:rsidRPr="00F65CB1" w14:paraId="07C23F5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53F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3110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tạo, sửa, xóa WorkShift của sự kiện và có thể tạo kênh trao đổi cho từng ca.</w:t>
            </w:r>
          </w:p>
        </w:tc>
      </w:tr>
      <w:tr w:rsidR="003C4E79" w:rsidRPr="00F65CB1" w14:paraId="7827482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4029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3E72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đã đăng nhập, là chủ sự kiện; sự kiện tồn tại.</w:t>
            </w:r>
          </w:p>
        </w:tc>
      </w:tr>
      <w:tr w:rsidR="003C4E79" w:rsidRPr="00F65CB1" w14:paraId="0CD5F6D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939C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B115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WorkShift được tạo/cập nhật/xóa; có thể tạo channel tương ứng với ca.</w:t>
            </w:r>
          </w:p>
        </w:tc>
      </w:tr>
      <w:tr w:rsidR="003C4E79" w:rsidRPr="00F65CB1" w14:paraId="6844E43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BC99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04DE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Organizer mở phần ca làm việc của sự kiện.</w:t>
            </w:r>
          </w:p>
          <w:p w14:paraId="6B59D11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Organizer nhập tên ca, thời gian, số lượng tối đa và kỹ năng yêu cầu.</w:t>
            </w:r>
          </w:p>
          <w:p w14:paraId="6FB82DD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kiểm tra ca nằm trong thời gian sự kiện và số lượng hợp lệ.</w:t>
            </w:r>
          </w:p>
          <w:p w14:paraId="07C33E9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lưu ca; nếu CreateChannel=true thì tạo kênh trao đổi ca.</w:t>
            </w:r>
          </w:p>
        </w:tc>
      </w:tr>
      <w:tr w:rsidR="003C4E79" w:rsidRPr="00F65CB1" w14:paraId="44F1015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42F7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E542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tạo ca mới nếu đã có volunteer đăng ký active.</w:t>
            </w:r>
          </w:p>
          <w:p w14:paraId="4D80420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xóa ca có đăng ký active hoặc kênh ca đã có bài viết.</w:t>
            </w:r>
          </w:p>
          <w:p w14:paraId="4C71CDC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Thời gian ca ngoài khung sự kiện hoặc MaxVolunteers ngoài 1-1000 thì báo lỗi.</w:t>
            </w:r>
          </w:p>
        </w:tc>
      </w:tr>
      <w:tr w:rsidR="003C4E79" w:rsidRPr="00F65CB1" w14:paraId="5C03493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D7EE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B7B3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GET/POST/PUT/DELETE /api/events/{eventId}/shifts; WorkShiftDto</w:t>
            </w:r>
          </w:p>
        </w:tc>
      </w:tr>
    </w:tbl>
    <w:p w14:paraId="051BD6F0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UC-ORG-04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69570AB8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16B8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64E8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EF43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AFEB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9FF6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6E3A3DB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336E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EBBC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766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67A0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5397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kiện.</w:t>
            </w:r>
          </w:p>
        </w:tc>
      </w:tr>
      <w:tr w:rsidR="003C4E79" w:rsidRPr="00F65CB1" w14:paraId="767DA19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E1A6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8A12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A97E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1566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C61B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Tên ca, tối đa 100 ký tự.</w:t>
            </w:r>
          </w:p>
        </w:tc>
      </w:tr>
      <w:tr w:rsidR="003C4E79" w:rsidRPr="00F65CB1" w14:paraId="1465485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CFE3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14E3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StartTime/EndTime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32DD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Ngày giờ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3377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4F69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Nằm trong thời gian sự kiện; EndTime sau StartTime.</w:t>
            </w:r>
          </w:p>
        </w:tc>
      </w:tr>
      <w:tr w:rsidR="003C4E79" w:rsidRPr="00F65CB1" w14:paraId="64FD37C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4F5A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06BB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MaxVolunteers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1553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E59D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8B46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 đến 1000.</w:t>
            </w:r>
          </w:p>
        </w:tc>
      </w:tr>
      <w:tr w:rsidR="003C4E79" w:rsidRPr="00F65CB1" w14:paraId="618FA18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1596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0BB2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RequiredSkillId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7EFF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D2D0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405C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Kỹ năng bắt buộc cho ca.</w:t>
            </w:r>
          </w:p>
        </w:tc>
      </w:tr>
      <w:tr w:rsidR="003C4E79" w:rsidRPr="00F65CB1" w14:paraId="75E88F0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39A6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6E7E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CreateChannel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CB47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3D76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C522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Tạo kênh trao đổi riêng cho ca.</w:t>
            </w:r>
          </w:p>
        </w:tc>
      </w:tr>
    </w:tbl>
    <w:p w14:paraId="75C4498C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064674AD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UC-ORG-05 Quản lý đăng ký của Volunteer</w:t>
      </w:r>
    </w:p>
    <w:p w14:paraId="57F6CB37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31DEE9ED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UC-ORG-05 - Quản lý đăng ký của Volunteer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1775616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106F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5BBE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UC-ORG-05</w:t>
            </w:r>
          </w:p>
        </w:tc>
      </w:tr>
      <w:tr w:rsidR="003C4E79" w:rsidRPr="00F65CB1" w14:paraId="25E60A2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6B53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3B29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đăng ký của Volunteer</w:t>
            </w:r>
          </w:p>
        </w:tc>
      </w:tr>
      <w:tr w:rsidR="003C4E79" w:rsidRPr="00F65CB1" w14:paraId="29F0967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FDA0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BF4F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</w:t>
            </w:r>
          </w:p>
        </w:tc>
      </w:tr>
      <w:tr w:rsidR="003C4E79" w:rsidRPr="00F65CB1" w14:paraId="0B05B72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8658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C159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xem danh sách đăng ký, xác nhận/hủy đăng ký, chuyển ca, xử lý walk-in và phỏng vấn nếu sự kiện yêu cầu.</w:t>
            </w:r>
          </w:p>
        </w:tc>
      </w:tr>
      <w:tr w:rsidR="003C4E79" w:rsidRPr="00F65CB1" w14:paraId="722DEAD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0E0F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400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đã đăng nhập và là chủ sự kiện.</w:t>
            </w:r>
          </w:p>
        </w:tc>
      </w:tr>
      <w:tr w:rsidR="003C4E79" w:rsidRPr="00F65CB1" w14:paraId="42849CD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633A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99FC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Registration được xác nhận, hủy, chuyển ca hoặc gắn lịch/phán quyết phỏng vấn.</w:t>
            </w:r>
          </w:p>
        </w:tc>
      </w:tr>
      <w:tr w:rsidR="003C4E79" w:rsidRPr="00F65CB1" w14:paraId="6909309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2D43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49E4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Organizer mở danh sách đăng ký của sự kiện.</w:t>
            </w:r>
          </w:p>
          <w:p w14:paraId="640897C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trả registration cùng thông tin volunteer, ca và kỹ năng.</w:t>
            </w:r>
          </w:p>
          <w:p w14:paraId="38B4926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Organizer confirm/cancel registration, chuyển ca hoặc tạo walk-in tại chỗ.</w:t>
            </w:r>
          </w:p>
          <w:p w14:paraId="026147B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Nếu sự kiện RequiresInterview, Organizer lên lịch và chấm kết quả phỏng vấn trước khi confirm.</w:t>
            </w:r>
          </w:p>
        </w:tc>
      </w:tr>
      <w:tr w:rsidR="003C4E79" w:rsidRPr="00F65CB1" w14:paraId="3E4C603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8F28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D43A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Registration không thuộc sự kiện hoặc Organizer không sở hữu sự kiện thì từ chối.</w:t>
            </w:r>
          </w:p>
          <w:p w14:paraId="7A39BF0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Sự kiện yêu cầu phỏng vấn mà InterviewStatus chưa Passed thì không được confirm.</w:t>
            </w:r>
          </w:p>
          <w:p w14:paraId="14633DF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Ca chuyển đến đã đầy hoặc không thuộc sự kiện thì báo lỗi.</w:t>
            </w:r>
          </w:p>
        </w:tc>
      </w:tr>
      <w:tr w:rsidR="003C4E79" w:rsidRPr="00F65CB1" w14:paraId="635EEA4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47FD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83A3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/api/events/{id}/registrations; PUT /api/events/{eventId}/registrations/{regId}/confirm|cancel|shift; POST /walk-in; POST/PUT /interview</w:t>
            </w:r>
          </w:p>
        </w:tc>
      </w:tr>
    </w:tbl>
    <w:p w14:paraId="4B4FC2B9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UC-ORG-05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5AE298F4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E0DD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6F59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9341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04F1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60AA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2FF6C58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2BA0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6B1B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eventId/regId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DD01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 xml:space="preserve">Số nguyên </w:t>
            </w:r>
            <w:r w:rsidRPr="00F65CB1">
              <w:rPr>
                <w:rFonts w:cs="Times New Roman"/>
                <w:sz w:val="24"/>
                <w:szCs w:val="24"/>
              </w:rPr>
              <w:lastRenderedPageBreak/>
              <w:t>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5DFA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29BF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và đăng ký.</w:t>
            </w:r>
          </w:p>
        </w:tc>
      </w:tr>
      <w:tr w:rsidR="003C4E79" w:rsidRPr="00F65CB1" w14:paraId="275DFDC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386C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5905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VolunteerUserId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F984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2800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walk-in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5DC3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tài khoản Volunteer.</w:t>
            </w:r>
          </w:p>
        </w:tc>
      </w:tr>
      <w:tr w:rsidR="003C4E79" w:rsidRPr="00F65CB1" w14:paraId="49A546B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C8B6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E159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ShiftId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FFE4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AC64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48AF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Ca làm việc cần gán/chuyển.</w:t>
            </w:r>
          </w:p>
        </w:tc>
      </w:tr>
      <w:tr w:rsidR="003C4E79" w:rsidRPr="00F65CB1" w14:paraId="7093FEA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7D0F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8B42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Note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411E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F038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68E7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Ghi chú walk-in/phỏng vấn.</w:t>
            </w:r>
          </w:p>
        </w:tc>
      </w:tr>
      <w:tr w:rsidR="003C4E79" w:rsidRPr="00F65CB1" w14:paraId="7D22D4C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C8EC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E40E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ScheduledAt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DE62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Ngày giờ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3D53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phỏng vấn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67CE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Thời điểm phỏng vấn.</w:t>
            </w:r>
          </w:p>
        </w:tc>
      </w:tr>
      <w:tr w:rsidR="003C4E79" w:rsidRPr="00F65CB1" w14:paraId="3C49C48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8CF5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75E1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MeetingUrl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0E97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8C5D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B3DA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Link họp phỏng vấn.</w:t>
            </w:r>
          </w:p>
        </w:tc>
      </w:tr>
      <w:tr w:rsidR="003C4E79" w:rsidRPr="00F65CB1" w14:paraId="7CD667B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54F1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86D0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DurationMinutes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BF55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F18B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3FAB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Mặc định 30 phút.</w:t>
            </w:r>
          </w:p>
        </w:tc>
      </w:tr>
      <w:tr w:rsidR="003C4E79" w:rsidRPr="00F65CB1" w14:paraId="7A455AB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6CA6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EA38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Outcome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39BE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FBE8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chấm phỏng vấn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E5A2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Passed, Failed hoặc NoShow.</w:t>
            </w:r>
          </w:p>
        </w:tc>
      </w:tr>
    </w:tbl>
    <w:p w14:paraId="51B6026F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4E884227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UC-ORG-06 Quản lý điểm danh và giờ tình nguyện</w:t>
      </w:r>
    </w:p>
    <w:p w14:paraId="5C5EA63C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361C445C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UC-ORG-06 - Quản lý điểm danh và giờ tình nguyện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53B2C2F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73AD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A080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UC-ORG-06</w:t>
            </w:r>
          </w:p>
        </w:tc>
      </w:tr>
      <w:tr w:rsidR="003C4E79" w:rsidRPr="00F65CB1" w14:paraId="55A49E9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F6B0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8F24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điểm danh và giờ tình nguyện</w:t>
            </w:r>
          </w:p>
        </w:tc>
      </w:tr>
      <w:tr w:rsidR="003C4E79" w:rsidRPr="00F65CB1" w14:paraId="133D652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4AAE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CFB3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</w:t>
            </w:r>
          </w:p>
        </w:tc>
      </w:tr>
      <w:tr w:rsidR="003C4E79" w:rsidRPr="00F65CB1" w14:paraId="46EF0AF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DBD7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B531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ghi nhận check-in/check-out, bổ sung điểm danh thủ công và điều chỉnh giờ tình nguyện cho Volunteer.</w:t>
            </w:r>
          </w:p>
        </w:tc>
      </w:tr>
      <w:tr w:rsidR="003C4E79" w:rsidRPr="00F65CB1" w14:paraId="2967C18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4AAB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68B3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đã đăng nhập, là chủ sự kiện; registration hợp lệ.</w:t>
            </w:r>
          </w:p>
        </w:tc>
      </w:tr>
      <w:tr w:rsidR="003C4E79" w:rsidRPr="00F65CB1" w14:paraId="1207D14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83E4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8C76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Registration được đánh dấu attended, checked out hoặc cập nhật VolunteerHours; hồ sơ Volunteer và certificate được đồng bộ.</w:t>
            </w:r>
          </w:p>
        </w:tc>
      </w:tr>
      <w:tr w:rsidR="003C4E79" w:rsidRPr="00F65CB1" w14:paraId="29F7760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4769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785D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Organizer mở danh sách điểm danh của sự kiện.</w:t>
            </w:r>
          </w:p>
          <w:p w14:paraId="7D560E9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Organizer check-in bằng QR/GPS cho từng registration hoặc check-out khi kết thúc.</w:t>
            </w:r>
          </w:p>
          <w:p w14:paraId="697A013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Sau sự kiện, Organizer có thể manual attend trong 7 ngày và nhập giờ override.</w:t>
            </w:r>
          </w:p>
          <w:p w14:paraId="088D260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kiểm tra cửa sổ thời gian, trạng thái registration và giới hạn giờ hợp lệ.</w:t>
            </w:r>
          </w:p>
        </w:tc>
      </w:tr>
      <w:tr w:rsidR="003C4E79" w:rsidRPr="00F65CB1" w14:paraId="30626E6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72AC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0FE6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Registration chưa Confirmed, đã check-in/check-out, ngoài cửa sổ thời gian hoặc không đúng QR/GPS thì báo lỗi.</w:t>
            </w:r>
          </w:p>
          <w:p w14:paraId="7C1C23F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Manual attend chỉ sau khi event kết thúc và không quá 7 ngày.</w:t>
            </w:r>
          </w:p>
          <w:p w14:paraId="5E9C61D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Hours âm hoặc vượt tối đa cho phép thì từ chối.</w:t>
            </w:r>
          </w:p>
        </w:tc>
      </w:tr>
      <w:tr w:rsidR="003C4E79" w:rsidRPr="00F65CB1" w14:paraId="686F6B7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2B54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0ECF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/checkin; POST /checkout; POST /manual-attend; PUT /hours; CheckInDto/ManualAttendDto/AdjustHoursDto</w:t>
            </w:r>
          </w:p>
        </w:tc>
      </w:tr>
    </w:tbl>
    <w:p w14:paraId="157B7740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UC-ORG-06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201"/>
        <w:gridCol w:w="3572"/>
      </w:tblGrid>
      <w:tr w:rsidR="003C4E79" w:rsidRPr="00F65CB1" w14:paraId="33D368AD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A87C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69EC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508F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59DB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0088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3C7FAB7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37BA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BA87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eventId/regId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A74D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0F18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EECC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và registration.</w:t>
            </w:r>
          </w:p>
        </w:tc>
      </w:tr>
      <w:tr w:rsidR="003C4E79" w:rsidRPr="00F65CB1" w14:paraId="1133AE0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123F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E3FC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QrCode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1AF3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B25A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111C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Mã QR sự kiện nếu có.</w:t>
            </w:r>
          </w:p>
        </w:tc>
      </w:tr>
      <w:tr w:rsidR="003C4E79" w:rsidRPr="00F65CB1" w14:paraId="6D5D43C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8E96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E4B7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Latitude/Longitude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0E4A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1844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CAA4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Vị trí GPS khi điểm danh.</w:t>
            </w:r>
          </w:p>
        </w:tc>
      </w:tr>
      <w:tr w:rsidR="003C4E79" w:rsidRPr="00F65CB1" w14:paraId="4DB1649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D149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A9C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Hours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0F8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CBF8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Không/Có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D34D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Override hoặc điều chỉnh số giờ tình nguyện.</w:t>
            </w:r>
          </w:p>
        </w:tc>
      </w:tr>
    </w:tbl>
    <w:p w14:paraId="296DB793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71284263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UC-ORG-07 Hoàn thành sự kiện</w:t>
      </w:r>
    </w:p>
    <w:p w14:paraId="3087D4D0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65FC0B59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UC-ORG-07 - Hoàn thành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251707E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C42B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8BAE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UC-ORG-07</w:t>
            </w:r>
          </w:p>
        </w:tc>
      </w:tr>
      <w:tr w:rsidR="003C4E79" w:rsidRPr="00F65CB1" w14:paraId="5FB2275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64C6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D18E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Hoàn thành sự kiện</w:t>
            </w:r>
          </w:p>
        </w:tc>
      </w:tr>
      <w:tr w:rsidR="003C4E79" w:rsidRPr="00F65CB1" w14:paraId="27C3D85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B4BD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9ECF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</w:t>
            </w:r>
          </w:p>
        </w:tc>
      </w:tr>
      <w:tr w:rsidR="003C4E79" w:rsidRPr="00F65CB1" w14:paraId="6688508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EF53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326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hoàn thành sự kiện sau khi kết thúc, chốt attendance và kích hoạt cấp chứng chỉ tự động.</w:t>
            </w:r>
          </w:p>
        </w:tc>
      </w:tr>
      <w:tr w:rsidR="003C4E79" w:rsidRPr="00F65CB1" w14:paraId="799AD92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5C04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D517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là chủ sự kiện; sự kiện ở trạng thái Approved và đã qua EndDate.</w:t>
            </w:r>
          </w:p>
        </w:tc>
      </w:tr>
      <w:tr w:rsidR="003C4E79" w:rsidRPr="00F65CB1" w14:paraId="5DC7F2C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9C3B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580B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 chuyển Completed; pending registrations bị đóng; hệ thống issue certificate cho volunteer đủ điều kiện.</w:t>
            </w:r>
          </w:p>
        </w:tc>
      </w:tr>
      <w:tr w:rsidR="003C4E79" w:rsidRPr="00F65CB1" w14:paraId="0F698BB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89CC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3166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Organizer mở màn hình hoàn thành sự kiện.</w:t>
            </w:r>
          </w:p>
          <w:p w14:paraId="2F5FF37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Organizer chọn các registration cần bổ sung attendance và giờ nếu cần.</w:t>
            </w:r>
          </w:p>
          <w:p w14:paraId="0F0B178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kiểm tra sự kiện đã kết thúc và các registration được chọn hợp lệ.</w:t>
            </w:r>
          </w:p>
          <w:p w14:paraId="3792A24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chuyển event sang Completed, đóng đăng ký còn pending và cấp chứng chỉ.</w:t>
            </w:r>
          </w:p>
        </w:tc>
      </w:tr>
      <w:tr w:rsidR="003C4E79" w:rsidRPr="00F65CB1" w14:paraId="5DFEBD5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29FB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6D37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Sự kiện chưa kết thúc hoặc không ở Approved thì báo lỗi.</w:t>
            </w:r>
          </w:p>
          <w:p w14:paraId="73FBC38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Registration được chọn không thuộc event, không Confirmed hoặc đang có cancel request thì báo lỗi.</w:t>
            </w:r>
          </w:p>
          <w:p w14:paraId="1C89654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Hours ngoài giới hạn hợp lệ thì từ chối.</w:t>
            </w:r>
          </w:p>
        </w:tc>
      </w:tr>
      <w:tr w:rsidR="003C4E79" w:rsidRPr="00F65CB1" w14:paraId="1564022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2921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A596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PUT /api/events/{id}/complete; EventCompleteDto</w:t>
            </w:r>
          </w:p>
        </w:tc>
      </w:tr>
    </w:tbl>
    <w:p w14:paraId="38B48909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lastRenderedPageBreak/>
        <w:t>Bảng dữ liệu đầu vào UC-ORG-07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39B56E26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9EE7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D4C8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DAAF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4957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7D72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12B4E31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F7B2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353D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52BF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3788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4B5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cần hoàn thành.</w:t>
            </w:r>
          </w:p>
        </w:tc>
      </w:tr>
      <w:tr w:rsidR="003C4E79" w:rsidRPr="00F65CB1" w14:paraId="41F1A68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7FA0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F221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ManualAttendances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B1CB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Danh sách object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8EB2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1EEC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Danh sách registration cần bổ sung điểm danh khi hoàn thành.</w:t>
            </w:r>
          </w:p>
        </w:tc>
      </w:tr>
      <w:tr w:rsidR="003C4E79" w:rsidRPr="00F65CB1" w14:paraId="636BCEE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D596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BF3F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RegistrationId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B87C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49B7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trong từng object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DB4B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registration được chốt attendance.</w:t>
            </w:r>
          </w:p>
        </w:tc>
      </w:tr>
      <w:tr w:rsidR="003C4E79" w:rsidRPr="00F65CB1" w14:paraId="4607CF4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DC47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6104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Hours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C070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591A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1507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giờ tình nguyện override.</w:t>
            </w:r>
          </w:p>
        </w:tc>
      </w:tr>
    </w:tbl>
    <w:p w14:paraId="34A8850E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400539E3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UC-ORG-08 Quản lý chiến dịch hỗ trợ và quyên góp</w:t>
      </w:r>
    </w:p>
    <w:p w14:paraId="238A7E1A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13146D9C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UC-ORG-08 - Quản lý chiến dịch hỗ trợ và quyên góp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72ACDDF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DBC1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462B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UC-ORG-08</w:t>
            </w:r>
          </w:p>
        </w:tc>
      </w:tr>
      <w:tr w:rsidR="003C4E79" w:rsidRPr="00F65CB1" w14:paraId="32720B8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BA5B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05F3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chiến dịch hỗ trợ và quyên góp</w:t>
            </w:r>
          </w:p>
        </w:tc>
      </w:tr>
      <w:tr w:rsidR="003C4E79" w:rsidRPr="00F65CB1" w14:paraId="66C682A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0797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0415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</w:t>
            </w:r>
          </w:p>
        </w:tc>
      </w:tr>
      <w:tr w:rsidR="003C4E79" w:rsidRPr="00F65CB1" w14:paraId="47B8AF0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F7D1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F94B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tạo/mở/đóng/hủy SupportCampaign, xem donation, xác nhận/từ chối donation và báo cáo sử dụng.</w:t>
            </w:r>
          </w:p>
        </w:tc>
      </w:tr>
      <w:tr w:rsidR="003C4E79" w:rsidRPr="00F65CB1" w14:paraId="755AE83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09AF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6626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đã đăng nhập, quản lý sự kiện Approved; campaign thuộc sự kiện của Organizer.</w:t>
            </w:r>
          </w:p>
        </w:tc>
      </w:tr>
      <w:tr w:rsidR="003C4E79" w:rsidRPr="00F65CB1" w14:paraId="212A4DF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C0A3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066F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SupportCampaign và IndividualDonation được cập nhật; người ủng hộ nhận thông báo trạng thái.</w:t>
            </w:r>
          </w:p>
        </w:tc>
      </w:tr>
      <w:tr w:rsidR="003C4E79" w:rsidRPr="00F65CB1" w14:paraId="726C84E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F01A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06C7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Organizer tạo campaign với mục tiêu tiền, thời gian và thông tin nhận tiền.</w:t>
            </w:r>
          </w:p>
          <w:p w14:paraId="6D7D0B2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Organizer mở campaign để Volunteer quyên góp.</w:t>
            </w:r>
          </w:p>
          <w:p w14:paraId="7122E5A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Organizer xem danh sách donation pending và confirm/reject/cancel theo đối chiếu thực tế.</w:t>
            </w:r>
          </w:p>
          <w:p w14:paraId="62D076D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Khi campaign đóng, Organizer gửi báo cáo sử dụng để chuyển trạng thái Reported.</w:t>
            </w:r>
          </w:p>
        </w:tc>
      </w:tr>
      <w:tr w:rsidR="003C4E79" w:rsidRPr="00F65CB1" w14:paraId="58B8C23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3677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5EAA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Chỉ sự kiện Approved còn hạn mới được tạo/mở/sửa campaign.</w:t>
            </w:r>
          </w:p>
          <w:p w14:paraId="1ED88E2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Campaign Open mới nhận donation; donation chỉ PendingConfirmation mới được confirm/reject/cancel.</w:t>
            </w:r>
          </w:p>
          <w:p w14:paraId="74D2DEC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Báo cáo chỉ cho campaign Closed; UsedAmount vượt confirmedAmount phải có AllowOverspend.</w:t>
            </w:r>
          </w:p>
        </w:tc>
      </w:tr>
      <w:tr w:rsidR="003C4E79" w:rsidRPr="00F65CB1" w14:paraId="40E3648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ECC9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C4B5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POST/PUT /support-campaigns; PUT /open|close|cancel; GET /donations; PUT /donations/{id}/confirm|reject|cancel; POST /report</w:t>
            </w:r>
          </w:p>
        </w:tc>
      </w:tr>
    </w:tbl>
    <w:p w14:paraId="6E948F05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lastRenderedPageBreak/>
        <w:t>Bảng dữ liệu đầu vào UC-ORG-08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3200"/>
        <w:gridCol w:w="1584"/>
        <w:gridCol w:w="1201"/>
        <w:gridCol w:w="3199"/>
      </w:tblGrid>
      <w:tr w:rsidR="003C4E79" w:rsidRPr="00F65CB1" w14:paraId="61D5CC4D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F95F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84AB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82F1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37DE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25DD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4AA5DC2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B9AB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B11C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Title/Description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6F5E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5B37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25CF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Title 3-200 ký tự, Description 10-2000 ký tự.</w:t>
            </w:r>
          </w:p>
        </w:tc>
      </w:tr>
      <w:tr w:rsidR="003C4E79" w:rsidRPr="00F65CB1" w14:paraId="058A4888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ABAD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E0C8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TargetAmount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2F1F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8FAD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C558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Lớn hơn 0.</w:t>
            </w:r>
          </w:p>
        </w:tc>
      </w:tr>
      <w:tr w:rsidR="003C4E79" w:rsidRPr="00F65CB1" w14:paraId="72E595A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D422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EB2B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MinimumAmount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B28A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3EA3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CD50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Từ 0 đến TargetAmount.</w:t>
            </w:r>
          </w:p>
        </w:tc>
      </w:tr>
      <w:tr w:rsidR="003C4E79" w:rsidRPr="00F65CB1" w14:paraId="51C229DF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C252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932A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StartDate/EndDate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8745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Ngày giờ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4721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8DA0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EndDate sau StartDate.</w:t>
            </w:r>
          </w:p>
        </w:tc>
      </w:tr>
      <w:tr w:rsidR="003C4E79" w:rsidRPr="00F65CB1" w14:paraId="62F34A4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D215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3B09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ReceiveInfo/Bank*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B338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3A5D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Không/Có khi Open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D278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Thông tin nhận tiền; ReceiveInfo bắt buộc khi mở campaign.</w:t>
            </w:r>
          </w:p>
        </w:tc>
      </w:tr>
      <w:tr w:rsidR="003C4E79" w:rsidRPr="00F65CB1" w14:paraId="0F96D45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4728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A44D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TransparencyNote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EBA0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2750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178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đa 1000 ký tự.</w:t>
            </w:r>
          </w:p>
        </w:tc>
      </w:tr>
      <w:tr w:rsidR="003C4E79" w:rsidRPr="00F65CB1" w14:paraId="6B0427E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BB79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FBE8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Reason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C24B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A6A9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Không/Có khi reject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8B7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Lý do từ chối donation.</w:t>
            </w:r>
          </w:p>
        </w:tc>
      </w:tr>
      <w:tr w:rsidR="003C4E79" w:rsidRPr="00F65CB1" w14:paraId="588B7E0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C900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F44B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UsedAmount/Summary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C4CA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Số/Chuỗi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5FF5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report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1371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tiền đã dùng và tóm tắt báo cáo.</w:t>
            </w:r>
          </w:p>
        </w:tc>
      </w:tr>
      <w:tr w:rsidR="003C4E79" w:rsidRPr="00F65CB1" w14:paraId="42E15D6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F3C2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4251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ExpenseDetails/AttachmentUrl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0041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93E7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F4FB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Chi tiết chi tiêu và tài liệu báo cáo.</w:t>
            </w:r>
          </w:p>
        </w:tc>
      </w:tr>
    </w:tbl>
    <w:p w14:paraId="5AC8BD96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621E11C9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UC-ORG-09 Quản lý đề xuất tài trợ</w:t>
      </w:r>
    </w:p>
    <w:p w14:paraId="369D343F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47EA21C3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UC-ORG-09 - Quản lý đề xuất tài trợ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32FD422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E1D9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2FFD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UC-ORG-09</w:t>
            </w:r>
          </w:p>
        </w:tc>
      </w:tr>
      <w:tr w:rsidR="003C4E79" w:rsidRPr="00F65CB1" w14:paraId="4944DDB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FBFB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A986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đề xuất tài trợ</w:t>
            </w:r>
          </w:p>
        </w:tc>
      </w:tr>
      <w:tr w:rsidR="003C4E79" w:rsidRPr="00F65CB1" w14:paraId="132A676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98CF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1CC6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</w:t>
            </w:r>
          </w:p>
        </w:tc>
      </w:tr>
      <w:tr w:rsidR="003C4E79" w:rsidRPr="00F65CB1" w14:paraId="049256E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D9CC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5622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gửi lời mời tài trợ đến Sponsor, xem proposal theo event và phản hồi đề nghị tài trợ từ Sponsor.</w:t>
            </w:r>
          </w:p>
        </w:tc>
      </w:tr>
      <w:tr w:rsidR="003C4E79" w:rsidRPr="00F65CB1" w14:paraId="1A00808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D416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3B41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đã đăng nhập, quản lý sự kiện; Sponsor account tồn tại và active.</w:t>
            </w:r>
          </w:p>
        </w:tc>
      </w:tr>
      <w:tr w:rsidR="003C4E79" w:rsidRPr="00F65CB1" w14:paraId="41767B9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0121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2BBA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SponsorshipProposal được tạo hoặc cập nhật Pending/Accepted/Rejected/Cancelled.</w:t>
            </w:r>
          </w:p>
        </w:tc>
      </w:tr>
      <w:tr w:rsidR="003C4E79" w:rsidRPr="00F65CB1" w14:paraId="1340AF2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136D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192C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Organizer chọn sự kiện và Sponsor cần mời tài trợ.</w:t>
            </w:r>
          </w:p>
          <w:p w14:paraId="5F797B0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Organizer nhập tiêu đề, thông điệp, số tiền yêu cầu, mục đích và quyền lợi Sponsor.</w:t>
            </w:r>
          </w:p>
          <w:p w14:paraId="5272342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tạo proposal OrganizerRequest ở trạng thái Pending và thông báo Sponsor.</w:t>
            </w:r>
          </w:p>
          <w:p w14:paraId="0247B03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Organizer xem và accept/reject proposal SponsorOffer gửi vào sự kiện của mình.</w:t>
            </w:r>
          </w:p>
        </w:tc>
      </w:tr>
      <w:tr w:rsidR="003C4E79" w:rsidRPr="00F65CB1" w14:paraId="509F32C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B942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0779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Event Rejected/Cancelled thì không tạo request.</w:t>
            </w:r>
          </w:p>
          <w:p w14:paraId="4EB97FC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Sponsor không tồn tại, không active hoặc đã có active proposal cho event thì từ chối.</w:t>
            </w:r>
          </w:p>
          <w:p w14:paraId="3D67C28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Reject cần response message tối thiểu 10 ký tự.</w:t>
            </w:r>
          </w:p>
        </w:tc>
      </w:tr>
      <w:tr w:rsidR="003C4E79" w:rsidRPr="00F65CB1" w14:paraId="521DC17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ACAF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8353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/api/sponsors/users; GET /api/events/{eventId}/sponsorship-proposals; POST /organizer-request; PUT /accept|reject|cancel</w:t>
            </w:r>
          </w:p>
        </w:tc>
      </w:tr>
    </w:tbl>
    <w:p w14:paraId="5A93C733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UC-ORG-09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201"/>
        <w:gridCol w:w="3572"/>
      </w:tblGrid>
      <w:tr w:rsidR="003C4E79" w:rsidRPr="00F65CB1" w14:paraId="3725CBF7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DC89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62E1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3EAC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2786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21CC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44C95AC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E90E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8F2E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ABE9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D7AD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DA25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Sponsor được mời tài trợ.</w:t>
            </w:r>
          </w:p>
        </w:tc>
      </w:tr>
      <w:tr w:rsidR="003C4E79" w:rsidRPr="00F65CB1" w14:paraId="5FEC9D08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BDA6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6B36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Title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C63C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CDDC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5DB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đa 200 ký tự.</w:t>
            </w:r>
          </w:p>
        </w:tc>
      </w:tr>
      <w:tr w:rsidR="003C4E79" w:rsidRPr="00F65CB1" w14:paraId="6E11EB9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129F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42F2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Message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1515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9771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A0E4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đa 2000 ký tự.</w:t>
            </w:r>
          </w:p>
        </w:tc>
      </w:tr>
      <w:tr w:rsidR="003C4E79" w:rsidRPr="00F65CB1" w14:paraId="5AD3BEE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7019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55F5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RequestedAmount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66F4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6FFB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D911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Lớn hơn 0 với OrganizerRequest.</w:t>
            </w:r>
          </w:p>
        </w:tc>
      </w:tr>
      <w:tr w:rsidR="003C4E79" w:rsidRPr="00F65CB1" w14:paraId="4F4F48D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F698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0301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Purpose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0D5B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3A9A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FE27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Mục đích tài trợ, tối đa 1000 ký tự.</w:t>
            </w:r>
          </w:p>
        </w:tc>
      </w:tr>
      <w:tr w:rsidR="003C4E79" w:rsidRPr="00F65CB1" w14:paraId="6CA602B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B467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BFB1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SponsorBenefits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C2E0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E440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525C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Quyền lợi nhà tài trợ, tối đa 1000 ký tự.</w:t>
            </w:r>
          </w:p>
        </w:tc>
      </w:tr>
      <w:tr w:rsidR="003C4E79" w:rsidRPr="00F65CB1" w14:paraId="3C9A51C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37A7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D88B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AttachmentUrl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370E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F619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02B4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Tài liệu đính kèm.</w:t>
            </w:r>
          </w:p>
        </w:tc>
      </w:tr>
      <w:tr w:rsidR="003C4E79" w:rsidRPr="00F65CB1" w14:paraId="2EA8513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06EE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C4AF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IsRetroactive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3FF6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9016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8C70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Bắt buộc true khi request cho event Completed.</w:t>
            </w:r>
          </w:p>
        </w:tc>
      </w:tr>
      <w:tr w:rsidR="003C4E79" w:rsidRPr="00F65CB1" w14:paraId="6605C64B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0F75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C785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ResponseMessage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1E8B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8999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Không/Có khi reject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997E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Phản hồi khi accept/reject.</w:t>
            </w:r>
          </w:p>
        </w:tc>
      </w:tr>
    </w:tbl>
    <w:p w14:paraId="069526BB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22FB9499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UC-ORG-10 Quản lý cột mốc tài trợ</w:t>
      </w:r>
    </w:p>
    <w:p w14:paraId="2880820F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650A3012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UC-ORG-10 - Quản lý cột mốc tài trợ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70556CB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30C5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D2B5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UC-ORG-10</w:t>
            </w:r>
          </w:p>
        </w:tc>
      </w:tr>
      <w:tr w:rsidR="003C4E79" w:rsidRPr="00F65CB1" w14:paraId="0F6A358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9ACD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8524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cột mốc tài trợ</w:t>
            </w:r>
          </w:p>
        </w:tc>
      </w:tr>
      <w:tr w:rsidR="003C4E79" w:rsidRPr="00F65CB1" w14:paraId="49BBB97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4690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F6FA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</w:t>
            </w:r>
          </w:p>
        </w:tc>
      </w:tr>
      <w:tr w:rsidR="003C4E79" w:rsidRPr="00F65CB1" w14:paraId="0A7F619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76CB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36C5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ghi nhận khoản tài trợ thực nhận và báo cáo sử dụng sau khi proposal được chấp nhận.</w:t>
            </w:r>
          </w:p>
        </w:tc>
      </w:tr>
      <w:tr w:rsidR="003C4E79" w:rsidRPr="00F65CB1" w14:paraId="40D3070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F31C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6407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Proposal thuộc event của Organizer; trạng thái Accepted/Received.</w:t>
            </w:r>
          </w:p>
        </w:tc>
      </w:tr>
      <w:tr w:rsidR="003C4E79" w:rsidRPr="00F65CB1" w14:paraId="2AB6B2F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107B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2849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Proposal chuyển Received hoặc Reported; EventSponsor legacy được tạo/cập nhật để tổng hợp tài chính.</w:t>
            </w:r>
          </w:p>
        </w:tc>
      </w:tr>
      <w:tr w:rsidR="003C4E79" w:rsidRPr="00F65CB1" w14:paraId="72C6144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D449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E176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Organizer mở proposal đã Accepted.</w:t>
            </w:r>
          </w:p>
          <w:p w14:paraId="411562A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Organizer nhập số tiền thực nhận để mark received.</w:t>
            </w:r>
          </w:p>
          <w:p w14:paraId="6C76610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tạo/cập nhật EventSponsor legacy và lưu ActualReceivedAmount.</w:t>
            </w:r>
          </w:p>
          <w:p w14:paraId="14754A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4. Sau khi sử dụng, Organizer nhập báo cáo với UsedAmount, summary và attachment.</w:t>
            </w:r>
          </w:p>
        </w:tc>
      </w:tr>
      <w:tr w:rsidR="003C4E79" w:rsidRPr="00F65CB1" w14:paraId="4909D48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46AF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76B4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ActualReceivedAmount thiếu hoặc &lt;=0 thì báo lỗi.</w:t>
            </w:r>
          </w:p>
          <w:p w14:paraId="6E2C5B5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Chỉ proposal Accepted/Received mới mark received.</w:t>
            </w:r>
          </w:p>
          <w:p w14:paraId="36B7ECF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Báo cáo chỉ cho proposal Received/Reported; UsedAmount không được vượt amount đã nhận.</w:t>
            </w:r>
          </w:p>
        </w:tc>
      </w:tr>
      <w:tr w:rsidR="003C4E79" w:rsidRPr="00F65CB1" w14:paraId="14B2562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A5BD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20E1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PUT /api/sponsorship-proposals/{proposalId}/received; POST /api/sponsorship-proposals/{proposalId}/report; ProposalReceivedDto/ProposalReportDto</w:t>
            </w:r>
          </w:p>
        </w:tc>
      </w:tr>
    </w:tbl>
    <w:p w14:paraId="18A0D870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UC-ORG-10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520"/>
        <w:gridCol w:w="1701"/>
        <w:gridCol w:w="1134"/>
        <w:gridCol w:w="3572"/>
      </w:tblGrid>
      <w:tr w:rsidR="003C4E79" w:rsidRPr="00F65CB1" w14:paraId="3839C7C5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BFD3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E914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850B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C98D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FC08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34AB174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1AA6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3297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proposalId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A208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ECFA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0459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đề xuất tài trợ.</w:t>
            </w:r>
          </w:p>
        </w:tc>
      </w:tr>
      <w:tr w:rsidR="003C4E79" w:rsidRPr="00F65CB1" w14:paraId="0EFBEC0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937F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3EC0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ActualReceivedAmount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262F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C88A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4765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tiền tài trợ thực nhận, lớn hơn 0.</w:t>
            </w:r>
          </w:p>
        </w:tc>
      </w:tr>
      <w:tr w:rsidR="003C4E79" w:rsidRPr="00F65CB1" w14:paraId="02A18E9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B746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D90C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UsedAmount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7D16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9FFD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report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7B7C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tiền đã sử dụng, không vượt số nhận.</w:t>
            </w:r>
          </w:p>
        </w:tc>
      </w:tr>
      <w:tr w:rsidR="003C4E79" w:rsidRPr="00F65CB1" w14:paraId="221CE6A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79C5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5372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Summary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2C96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6308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report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1051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Tóm tắt báo cáo, tối đa 2000 ký tự.</w:t>
            </w:r>
          </w:p>
        </w:tc>
      </w:tr>
      <w:tr w:rsidR="003C4E79" w:rsidRPr="00F65CB1" w14:paraId="63725CE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936F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F4E3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ExpenseDetails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9062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DBC0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3BC7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Chi tiết chi phí, tối đa 4000 ký tự.</w:t>
            </w:r>
          </w:p>
        </w:tc>
      </w:tr>
      <w:tr w:rsidR="003C4E79" w:rsidRPr="00F65CB1" w14:paraId="768FB9A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3CA6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80D1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AttachmentUrl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AC5A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D8E8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0C7D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Tài liệu/ảnh báo cáo, tối đa 500 ký tự.</w:t>
            </w:r>
          </w:p>
        </w:tc>
      </w:tr>
    </w:tbl>
    <w:p w14:paraId="02D1419D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30CEDBB5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UC-ORG-11 Đánh giá Volunteer</w:t>
      </w:r>
    </w:p>
    <w:p w14:paraId="0ACF8706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567BBA9C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UC-ORG-11 - Đánh giá Volunteer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7C0A7E4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2CCC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80EB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UC-ORG-11</w:t>
            </w:r>
          </w:p>
        </w:tc>
      </w:tr>
      <w:tr w:rsidR="003C4E79" w:rsidRPr="00F65CB1" w14:paraId="5DB689E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BD2F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9582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Đánh giá Volunteer</w:t>
            </w:r>
          </w:p>
        </w:tc>
      </w:tr>
      <w:tr w:rsidR="003C4E79" w:rsidRPr="00F65CB1" w14:paraId="560A820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571A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614D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</w:t>
            </w:r>
          </w:p>
        </w:tc>
      </w:tr>
      <w:tr w:rsidR="003C4E79" w:rsidRPr="00F65CB1" w14:paraId="594430A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A2A8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EE99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đánh giá Volunteer đã tham gia sau khi sự kiện hoàn thành.</w:t>
            </w:r>
          </w:p>
        </w:tc>
      </w:tr>
      <w:tr w:rsidR="003C4E79" w:rsidRPr="00F65CB1" w14:paraId="2E59B7E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A641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F54E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là chủ sự kiện; event Completed; Volunteer được đánh giá đã attended.</w:t>
            </w:r>
          </w:p>
        </w:tc>
      </w:tr>
      <w:tr w:rsidR="003C4E79" w:rsidRPr="00F65CB1" w14:paraId="3506638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0EE6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715A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Rating được tạo/cập nhật với rater là Organizer và ratee là Volunteer.</w:t>
            </w:r>
          </w:p>
        </w:tc>
      </w:tr>
      <w:tr w:rsidR="003C4E79" w:rsidRPr="00F65CB1" w14:paraId="32CD102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55DA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5C1A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Organizer mở danh sách Volunteer sau sự kiện.</w:t>
            </w:r>
          </w:p>
          <w:p w14:paraId="2364020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Organizer chọn Volunteer đã attended và nhập điểm/nhận xét.</w:t>
            </w:r>
          </w:p>
          <w:p w14:paraId="4EAED43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 xml:space="preserve">3. Hệ thống kiểm tra quyền Organizer, trạng thái Completed và người </w:t>
            </w:r>
            <w:r w:rsidRPr="00F65CB1">
              <w:rPr>
                <w:rFonts w:cs="Times New Roman"/>
                <w:sz w:val="24"/>
                <w:szCs w:val="24"/>
              </w:rPr>
              <w:lastRenderedPageBreak/>
              <w:t>được đánh giá.</w:t>
            </w:r>
          </w:p>
          <w:p w14:paraId="2410C7C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lưu rating và cập nhật trạng thái HasRated trên registration khi trả danh sách.</w:t>
            </w:r>
          </w:p>
        </w:tc>
      </w:tr>
      <w:tr w:rsidR="003C4E79" w:rsidRPr="00F65CB1" w14:paraId="5C349CA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1B9D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2D80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phải Organizer của event hoặc Volunteer chưa attended thì Forbid.</w:t>
            </w:r>
          </w:p>
          <w:p w14:paraId="0BD7431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Score ngoài 1-5, tự đánh giá bản thân hoặc đã đánh giá trùng thì báo lỗi.</w:t>
            </w:r>
          </w:p>
        </w:tc>
      </w:tr>
      <w:tr w:rsidR="003C4E79" w:rsidRPr="00F65CB1" w14:paraId="4064B51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A4BF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2384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/api/events/{eventId}/ratings; PUT /api/ratings/{id}; RatingCreateDto/RatingUpdateDto</w:t>
            </w:r>
          </w:p>
        </w:tc>
      </w:tr>
    </w:tbl>
    <w:p w14:paraId="7283CB8E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UC-ORG-11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3AAB1990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4FA2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C7B1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9DBB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E0F0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492A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2181CFD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07DA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26A4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41F7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8648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6A8A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đã hoàn thành.</w:t>
            </w:r>
          </w:p>
        </w:tc>
      </w:tr>
      <w:tr w:rsidR="003C4E79" w:rsidRPr="00F65CB1" w14:paraId="411679C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E25A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7F96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RateeId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8781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37AE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F798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Volunteer được đánh giá.</w:t>
            </w:r>
          </w:p>
        </w:tc>
      </w:tr>
      <w:tr w:rsidR="003C4E79" w:rsidRPr="00F65CB1" w14:paraId="797045EB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993B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3B81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Score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9BBB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4581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5468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Từ 1 đến 5.</w:t>
            </w:r>
          </w:p>
        </w:tc>
      </w:tr>
      <w:tr w:rsidR="003C4E79" w:rsidRPr="00F65CB1" w14:paraId="3C1719E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7392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7DBC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Comment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7B9A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B5E9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8B5E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Nhận xét tối đa 1000 ký tự.</w:t>
            </w:r>
          </w:p>
        </w:tc>
      </w:tr>
    </w:tbl>
    <w:p w14:paraId="5D48F16E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5262EC3D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UC-ORG-12 Xem báo cáo và thống kê</w:t>
      </w:r>
    </w:p>
    <w:p w14:paraId="380DD3DA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0585170F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UC-ORG-12 - Xem báo cáo và thống kê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1821670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24B2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9F38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UC-ORG-12</w:t>
            </w:r>
          </w:p>
        </w:tc>
      </w:tr>
      <w:tr w:rsidR="003C4E79" w:rsidRPr="00F65CB1" w14:paraId="579679E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951B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127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Xem báo cáo và thống kê</w:t>
            </w:r>
          </w:p>
        </w:tc>
      </w:tr>
      <w:tr w:rsidR="003C4E79" w:rsidRPr="00F65CB1" w14:paraId="260587F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E6EA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8B6B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</w:t>
            </w:r>
          </w:p>
        </w:tc>
      </w:tr>
      <w:tr w:rsidR="003C4E79" w:rsidRPr="00F65CB1" w14:paraId="368DDCD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D8BC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95AD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xem insight theo thời gian, sự kiện, danh mục, trạng thái, registration, attendance, certificate và tài chính.</w:t>
            </w:r>
          </w:p>
        </w:tc>
      </w:tr>
      <w:tr w:rsidR="003C4E79" w:rsidRPr="00F65CB1" w14:paraId="7B72580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EFB8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348F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Organizer đã đăng nhập.</w:t>
            </w:r>
          </w:p>
        </w:tc>
      </w:tr>
      <w:tr w:rsidR="003C4E79" w:rsidRPr="00F65CB1" w14:paraId="34BC91A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82F3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8BBE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Hệ thống trả dashboard organizer-insights gồm tổng quan, funnel, tài chính và top event.</w:t>
            </w:r>
          </w:p>
        </w:tc>
      </w:tr>
      <w:tr w:rsidR="003C4E79" w:rsidRPr="00F65CB1" w14:paraId="5615D9C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CE1F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5142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Organizer mở màn hình báo cáo.</w:t>
            </w:r>
          </w:p>
          <w:p w14:paraId="7C42CCB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Organizer chọn bộ lọc thời gian, sự kiện, danh mục hoặc trạng thái.</w:t>
            </w:r>
          </w:p>
          <w:p w14:paraId="29B4A3A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tổng hợp registrations, certificates, donations và sponsorship proposals theo event của Organizer.</w:t>
            </w:r>
          </w:p>
          <w:p w14:paraId="11F744C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Frontend hiển thị chỉ số và biểu đồ phục vụ quản lý.</w:t>
            </w:r>
          </w:p>
        </w:tc>
      </w:tr>
      <w:tr w:rsidR="003C4E79" w:rsidRPr="00F65CB1" w14:paraId="42020BE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0D1E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17B9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có event phù hợp thì trả số liệu 0/danh sách rỗng.</w:t>
            </w:r>
          </w:p>
          <w:p w14:paraId="3A3FF0B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Token không thuộc Organizer thì không được gọi organizer-insights.</w:t>
            </w:r>
          </w:p>
        </w:tc>
      </w:tr>
      <w:tr w:rsidR="003C4E79" w:rsidRPr="00F65CB1" w14:paraId="1EF2BB4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0311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 xml:space="preserve">API/Chức năng liên </w:t>
            </w: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8A08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GET /api/dashboard; GET /api/dashboard/organizer-insights</w:t>
            </w:r>
          </w:p>
        </w:tc>
      </w:tr>
    </w:tbl>
    <w:p w14:paraId="610745AB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UC-ORG-12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37204407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897C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35AE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4016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694F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D018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3E534C1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E8BF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D8C1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from/to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4B2F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Ngày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2685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913A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Khoảng thời gian cần thống kê.</w:t>
            </w:r>
          </w:p>
        </w:tc>
      </w:tr>
      <w:tr w:rsidR="003C4E79" w:rsidRPr="00F65CB1" w14:paraId="3824E5A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B4CE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1EA0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BB32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5E51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2AD7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theo sự kiện.</w:t>
            </w:r>
          </w:p>
        </w:tc>
      </w:tr>
      <w:tr w:rsidR="003C4E79" w:rsidRPr="00F65CB1" w14:paraId="5AF6F358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A049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EEA0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categoryId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5BC6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A9B4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3F26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theo danh mục.</w:t>
            </w:r>
          </w:p>
        </w:tc>
      </w:tr>
      <w:tr w:rsidR="003C4E79" w:rsidRPr="00F65CB1" w14:paraId="04C2660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24AF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2B0F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status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B8EE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717D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9F1E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trạng thái sự kiện.</w:t>
            </w:r>
          </w:p>
        </w:tc>
      </w:tr>
    </w:tbl>
    <w:p w14:paraId="30D0705C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47734925" w14:textId="77777777" w:rsidR="003C4E79" w:rsidRPr="00F65CB1" w:rsidRDefault="00000000">
      <w:pPr>
        <w:pStyle w:val="Heading2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3.3.4 Use cases dành riêng cho Sponsor</w:t>
      </w:r>
    </w:p>
    <w:p w14:paraId="2CC9F479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UC-SP-01 Tài trợ trực tiếp cho sự kiện</w:t>
      </w:r>
    </w:p>
    <w:p w14:paraId="5AB48C3D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5B74E889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UC-SP-01 - Tài trợ trực tiếp cho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179A44F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9AA9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1F5A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UC-SP-01</w:t>
            </w:r>
          </w:p>
        </w:tc>
      </w:tr>
      <w:tr w:rsidR="003C4E79" w:rsidRPr="00F65CB1" w14:paraId="1315F03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37E4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07AD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Tài trợ trực tiếp cho sự kiện</w:t>
            </w:r>
          </w:p>
        </w:tc>
      </w:tr>
      <w:tr w:rsidR="003C4E79" w:rsidRPr="00F65CB1" w14:paraId="422DBAE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D1A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E033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</w:t>
            </w:r>
          </w:p>
        </w:tc>
      </w:tr>
      <w:tr w:rsidR="003C4E79" w:rsidRPr="00F65CB1" w14:paraId="36958C2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8280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474E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 thử gửi tài trợ trực tiếp cho sự kiện; trong phiên bản hiện tại luồng này bị vô hiệu hóa và được chuyển sang sponsorship proposal.</w:t>
            </w:r>
          </w:p>
        </w:tc>
      </w:tr>
      <w:tr w:rsidR="003C4E79" w:rsidRPr="00F65CB1" w14:paraId="13ADAC3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F4E0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208F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 đã đăng nhập; event tồn tại.</w:t>
            </w:r>
          </w:p>
        </w:tc>
      </w:tr>
      <w:tr w:rsidR="003C4E79" w:rsidRPr="00F65CB1" w14:paraId="11EABE1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4895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5431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Hệ thống không tạo EventSponsor mới qua endpoint trực tiếp; trả hướng dẫn dùng SponsorOffer.</w:t>
            </w:r>
          </w:p>
        </w:tc>
      </w:tr>
      <w:tr w:rsidR="003C4E79" w:rsidRPr="00F65CB1" w14:paraId="46D5900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A525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4B37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Sponsor chọn tài trợ trực tiếp tại sự kiện.</w:t>
            </w:r>
          </w:p>
          <w:p w14:paraId="3BE66F9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kiểm tra event tồn tại và chưa kết thúc.</w:t>
            </w:r>
          </w:p>
          <w:p w14:paraId="1253E20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ghi audit blocked legacy và trả lỗi nghiệp vụ.</w:t>
            </w:r>
          </w:p>
          <w:p w14:paraId="3711F44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Frontend hướng Sponsor sang luồng gửi đề xuất tài trợ.</w:t>
            </w:r>
          </w:p>
        </w:tc>
      </w:tr>
      <w:tr w:rsidR="003C4E79" w:rsidRPr="00F65CB1" w14:paraId="07E2092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2370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5D80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Event không tồn tại thì NotFound.</w:t>
            </w:r>
          </w:p>
          <w:p w14:paraId="053CEE7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Event đã kết thúc thì báo không thể tài trợ.</w:t>
            </w:r>
          </w:p>
          <w:p w14:paraId="0D9428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Endpoint trả X-Deprecated và message yêu cầu dùng proposal workflow.</w:t>
            </w:r>
          </w:p>
        </w:tc>
      </w:tr>
      <w:tr w:rsidR="003C4E79" w:rsidRPr="00F65CB1" w14:paraId="4C4DD78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6949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EE96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/api/events/{eventId}/sponsors; SponsorDto (deprecated/disabled)</w:t>
            </w:r>
          </w:p>
        </w:tc>
      </w:tr>
    </w:tbl>
    <w:p w14:paraId="6151790E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UC-SP-01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501D1897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DFE5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2BA1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A4C4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C97D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A990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372D9D7B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52AC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765F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EB13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206B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966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muốn tài trợ.</w:t>
            </w:r>
          </w:p>
        </w:tc>
      </w:tr>
      <w:tr w:rsidR="003C4E79" w:rsidRPr="00F65CB1" w14:paraId="6EEE2D9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F49E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2208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ContributionType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74C3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48E8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CF77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Mặc định Financial; endpoint hiện bị vô hiệu hóa.</w:t>
            </w:r>
          </w:p>
        </w:tc>
      </w:tr>
      <w:tr w:rsidR="003C4E79" w:rsidRPr="00F65CB1" w14:paraId="32DB1EB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84E9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B515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Amount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B6A3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5A48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4C66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tiền tài trợ dự kiến.</w:t>
            </w:r>
          </w:p>
        </w:tc>
      </w:tr>
      <w:tr w:rsidR="003C4E79" w:rsidRPr="00F65CB1" w14:paraId="4E09CB6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694D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9030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Note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6E8B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B341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9136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Ghi chú tài trợ.</w:t>
            </w:r>
          </w:p>
        </w:tc>
      </w:tr>
    </w:tbl>
    <w:p w14:paraId="68CD13B8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1E7A69DD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UC-SP-02 Gửi đề xuất tài trợ</w:t>
      </w:r>
    </w:p>
    <w:p w14:paraId="593C0BF7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6FA3E3E9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UC-SP-02 - Gửi đề xuất tài trợ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703F4E6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B520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70EC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UC-SP-02</w:t>
            </w:r>
          </w:p>
        </w:tc>
      </w:tr>
      <w:tr w:rsidR="003C4E79" w:rsidRPr="00F65CB1" w14:paraId="4727D19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F71E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2670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Gửi đề xuất tài trợ</w:t>
            </w:r>
          </w:p>
        </w:tc>
      </w:tr>
      <w:tr w:rsidR="003C4E79" w:rsidRPr="00F65CB1" w14:paraId="28586D7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030F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487B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</w:t>
            </w:r>
          </w:p>
        </w:tc>
      </w:tr>
      <w:tr w:rsidR="003C4E79" w:rsidRPr="00F65CB1" w14:paraId="1063E31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B9E0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B71A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 gửi SponsorOffer đến Organizer của một sự kiện Approved hoặc Completed.</w:t>
            </w:r>
          </w:p>
        </w:tc>
      </w:tr>
      <w:tr w:rsidR="003C4E79" w:rsidRPr="00F65CB1" w14:paraId="4964E2F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BD7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5832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 đã đăng nhập, active; event ở trạng thái Approved hoặc Completed.</w:t>
            </w:r>
          </w:p>
        </w:tc>
      </w:tr>
      <w:tr w:rsidR="003C4E79" w:rsidRPr="00F65CB1" w14:paraId="1ED4847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3938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FFA5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SponsorshipProposal SponsorOffer được tạo ở trạng thái Pending; Organizer nhận thông báo.</w:t>
            </w:r>
          </w:p>
        </w:tc>
      </w:tr>
      <w:tr w:rsidR="003C4E79" w:rsidRPr="00F65CB1" w14:paraId="371C4B2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AE2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A0D4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Sponsor xem chi tiết sự kiện và chọn gửi đề xuất tài trợ.</w:t>
            </w:r>
          </w:p>
          <w:p w14:paraId="53AC771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Sponsor nhập tiêu đề, thông điệp, số tiền đề nghị, thông tin công khai và tài liệu đính kèm.</w:t>
            </w:r>
          </w:p>
          <w:p w14:paraId="1A60C74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validate proposal và kiểm tra Sponsor chưa có active proposal cho event.</w:t>
            </w:r>
          </w:p>
          <w:p w14:paraId="0DCAC60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tạo proposal Pending và thông báo Organizer.</w:t>
            </w:r>
          </w:p>
        </w:tc>
      </w:tr>
      <w:tr w:rsidR="003C4E79" w:rsidRPr="00F65CB1" w14:paraId="4FD7CA7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B984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E448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Event không Approved/Completed thì từ chối.</w:t>
            </w:r>
          </w:p>
          <w:p w14:paraId="37E782E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Sponsor đã có active proposal hoặc amount &lt;=0 thì báo lỗi.</w:t>
            </w:r>
          </w:p>
          <w:p w14:paraId="4795909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Các trường text vượt giới hạn thì báo lỗi.</w:t>
            </w:r>
          </w:p>
        </w:tc>
      </w:tr>
      <w:tr w:rsidR="003C4E79" w:rsidRPr="00F65CB1" w14:paraId="1CFACB9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E1AA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07A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POST /api/events/{eventId}/sponsorship-proposals/sponsor-offer; SponsorSponsorshipOfferDto</w:t>
            </w:r>
          </w:p>
        </w:tc>
      </w:tr>
    </w:tbl>
    <w:p w14:paraId="5C62360D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UC-SP-02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533"/>
        <w:gridCol w:w="1701"/>
        <w:gridCol w:w="1134"/>
        <w:gridCol w:w="3572"/>
      </w:tblGrid>
      <w:tr w:rsidR="003C4E79" w:rsidRPr="00F65CB1" w14:paraId="4AAC52D7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07FC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2636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B96F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C79C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953B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73998EF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2DC0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F847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951C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E78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914A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nhận tài trợ.</w:t>
            </w:r>
          </w:p>
        </w:tc>
      </w:tr>
      <w:tr w:rsidR="003C4E79" w:rsidRPr="00F65CB1" w14:paraId="2A8E934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DE30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B935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Title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FED2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A0A1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2309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đa 200 ký tự.</w:t>
            </w:r>
          </w:p>
        </w:tc>
      </w:tr>
      <w:tr w:rsidR="003C4E79" w:rsidRPr="00F65CB1" w14:paraId="255A9F6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3F74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1863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Message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7447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9C06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6F3F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đa 2000 ký tự.</w:t>
            </w:r>
          </w:p>
        </w:tc>
      </w:tr>
      <w:tr w:rsidR="003C4E79" w:rsidRPr="00F65CB1" w14:paraId="690B77A8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112B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9004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OfferedAmount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D7EC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thập phân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5C5A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D63D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Lớn hơn 0.</w:t>
            </w:r>
          </w:p>
        </w:tc>
      </w:tr>
      <w:tr w:rsidR="003C4E79" w:rsidRPr="00F65CB1" w14:paraId="7B6BBCC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A585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C32E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Purpose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8FF5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7798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E053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Mục đích tài trợ, tối đa 1000 ký tự.</w:t>
            </w:r>
          </w:p>
        </w:tc>
      </w:tr>
      <w:tr w:rsidR="003C4E79" w:rsidRPr="00F65CB1" w14:paraId="11CAC10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6841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6908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PublicSponsorName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3054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E28C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FCFF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Tên hiển thị công khai.</w:t>
            </w:r>
          </w:p>
        </w:tc>
      </w:tr>
      <w:tr w:rsidR="003C4E79" w:rsidRPr="00F65CB1" w14:paraId="49C2F25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BF22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5760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PublicMessage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D6BF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3CDE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E00D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Thông điệp công khai, tối đa 1000 ký tự.</w:t>
            </w:r>
          </w:p>
        </w:tc>
      </w:tr>
      <w:tr w:rsidR="003C4E79" w:rsidRPr="00F65CB1" w14:paraId="24F9A7B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7392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8C00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LogoUrl/AttachmentUrl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B6F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B4D8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AFF8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Logo/tài liệu đính kèm.</w:t>
            </w:r>
          </w:p>
        </w:tc>
      </w:tr>
    </w:tbl>
    <w:p w14:paraId="18A346B6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4ADC6EF0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UC-SP-03 Xử lý yêu cầu tài trợ từ Organizer</w:t>
      </w:r>
    </w:p>
    <w:p w14:paraId="0598B738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4EB9A481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UC-SP-03 - Xử lý yêu cầu tài trợ từ Organizer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3FF1198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8B57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57BF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UC-SP-03</w:t>
            </w:r>
          </w:p>
        </w:tc>
      </w:tr>
      <w:tr w:rsidR="003C4E79" w:rsidRPr="00F65CB1" w14:paraId="3978233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E353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CC75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Xử lý yêu cầu tài trợ từ Organizer</w:t>
            </w:r>
          </w:p>
        </w:tc>
      </w:tr>
      <w:tr w:rsidR="003C4E79" w:rsidRPr="00F65CB1" w14:paraId="0B0E356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B707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722C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</w:t>
            </w:r>
          </w:p>
        </w:tc>
      </w:tr>
      <w:tr w:rsidR="003C4E79" w:rsidRPr="00F65CB1" w14:paraId="25EA6DF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3E69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1385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 xem lời mời tài trợ OrganizerRequest và accept/reject/cancel khi còn Pending.</w:t>
            </w:r>
          </w:p>
        </w:tc>
      </w:tr>
      <w:tr w:rsidR="003C4E79" w:rsidRPr="00F65CB1" w14:paraId="4C0FD2B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A78C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8130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 đã đăng nhập; proposal thuộc Sponsor.</w:t>
            </w:r>
          </w:p>
        </w:tc>
      </w:tr>
      <w:tr w:rsidR="003C4E79" w:rsidRPr="00F65CB1" w14:paraId="327691C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4373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5EB7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Proposal chuyển Accepted, Rejected hoặc Cancelled; Organizer nhận thông báo.</w:t>
            </w:r>
          </w:p>
        </w:tc>
      </w:tr>
      <w:tr w:rsidR="003C4E79" w:rsidRPr="00F65CB1" w14:paraId="5CC2C7C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2D0C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FAA6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Sponsor mở danh sách proposal của mình.</w:t>
            </w:r>
          </w:p>
          <w:p w14:paraId="66C8D18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Sponsor xem chi tiết lời mời từ Organizer.</w:t>
            </w:r>
          </w:p>
          <w:p w14:paraId="411C583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Sponsor chấp nhận hoặc từ chối kèm phản hồi.</w:t>
            </w:r>
          </w:p>
          <w:p w14:paraId="77719DE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cập nhật trạng thái và gửi thông báo cho Organizer.</w:t>
            </w:r>
          </w:p>
        </w:tc>
      </w:tr>
      <w:tr w:rsidR="003C4E79" w:rsidRPr="00F65CB1" w14:paraId="61C3075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6439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C5AE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Proposal không thuộc Sponsor thì Forbid.</w:t>
            </w:r>
          </w:p>
          <w:p w14:paraId="28079E8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Chỉ proposal Pending mới được trả lời/hủy.</w:t>
            </w:r>
          </w:p>
          <w:p w14:paraId="4759F97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Reject thiếu lý do tối thiểu 10 ký tự thì báo lỗi.</w:t>
            </w:r>
          </w:p>
        </w:tc>
      </w:tr>
      <w:tr w:rsidR="003C4E79" w:rsidRPr="00F65CB1" w14:paraId="193F7D7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D83A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058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/api/sponsorship-proposals/my; PUT /api/sponsorship-proposals/{proposalId}/accept|reject|cancel; ProposalResponseDto</w:t>
            </w:r>
          </w:p>
        </w:tc>
      </w:tr>
    </w:tbl>
    <w:p w14:paraId="33BC1D36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UC-SP-03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201"/>
        <w:gridCol w:w="3572"/>
      </w:tblGrid>
      <w:tr w:rsidR="003C4E79" w:rsidRPr="00F65CB1" w14:paraId="0AD1FD09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96D3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EE31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9DD1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393F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172E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250AEC6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4F21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7986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proposalId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E3E3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4E66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78F8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proposal cần xử lý.</w:t>
            </w:r>
          </w:p>
        </w:tc>
      </w:tr>
      <w:tr w:rsidR="003C4E79" w:rsidRPr="00F65CB1" w14:paraId="6265985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C705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E2DD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ResponseMessage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17D7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697C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Không/Có khi reject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A199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Phản hồi chấp nhận/từ chối; reject tối thiểu 10 ký tự.</w:t>
            </w:r>
          </w:p>
        </w:tc>
      </w:tr>
    </w:tbl>
    <w:p w14:paraId="6E92288E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782ABF73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UC-SP-04 Quản lý danh mục tài trợ của mình</w:t>
      </w:r>
    </w:p>
    <w:p w14:paraId="1AFFA653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5C9C8841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UC-SP-04 - Quản lý danh mục tài trợ của mình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75BAD90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4181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D8C4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UC-SP-04</w:t>
            </w:r>
          </w:p>
        </w:tc>
      </w:tr>
      <w:tr w:rsidR="003C4E79" w:rsidRPr="00F65CB1" w14:paraId="5DDEAF8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5CB7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ABAD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danh mục tài trợ của mình</w:t>
            </w:r>
          </w:p>
        </w:tc>
      </w:tr>
      <w:tr w:rsidR="003C4E79" w:rsidRPr="00F65CB1" w14:paraId="6FD2E28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1D8B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2CCA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</w:t>
            </w:r>
          </w:p>
        </w:tc>
      </w:tr>
      <w:tr w:rsidR="003C4E79" w:rsidRPr="00F65CB1" w14:paraId="56DC88A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98B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7A54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 quản lý hồ sơ nhà tài trợ và xem danh sách sponsorship/proposal của mình.</w:t>
            </w:r>
          </w:p>
        </w:tc>
      </w:tr>
      <w:tr w:rsidR="003C4E79" w:rsidRPr="00F65CB1" w14:paraId="7EE0AB1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281A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48C2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 đã đăng nhập.</w:t>
            </w:r>
          </w:p>
        </w:tc>
      </w:tr>
      <w:tr w:rsidR="003C4E79" w:rsidRPr="00F65CB1" w14:paraId="16D1356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1BC1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8E97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SponsorProfile được cập nhật; danh sách tài trợ/proposal được hiển thị.</w:t>
            </w:r>
          </w:p>
        </w:tc>
      </w:tr>
      <w:tr w:rsidR="003C4E79" w:rsidRPr="00F65CB1" w14:paraId="5BC5DED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B5D1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FABB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Sponsor mở hồ sơ nhà tài trợ.</w:t>
            </w:r>
          </w:p>
          <w:p w14:paraId="2FDBCD0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tự tạo profile rỗng nếu chưa có.</w:t>
            </w:r>
          </w:p>
          <w:p w14:paraId="1E55197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Sponsor cập nhật tổ chức, đại diện, liên hệ, website, logo và mô tả.</w:t>
            </w:r>
          </w:p>
          <w:p w14:paraId="41BF1CE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Sponsor xem các tài trợ/proposal của mình trên dashboard hoặc danh sách proposal.</w:t>
            </w:r>
          </w:p>
        </w:tc>
      </w:tr>
      <w:tr w:rsidR="003C4E79" w:rsidRPr="00F65CB1" w14:paraId="12F2A8B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25B5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6B06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OrganizationName trống hoặc dài quá 200 ký tự thì báo lỗi.</w:t>
            </w:r>
          </w:p>
          <w:p w14:paraId="7E5B630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Email/phone/website/logo/description vượt giới hạn thì báo lỗi.</w:t>
            </w:r>
          </w:p>
        </w:tc>
      </w:tr>
      <w:tr w:rsidR="003C4E79" w:rsidRPr="00F65CB1" w14:paraId="7315DFF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F053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6EFA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GET/PUT /api/sponsor/profile; GET /api/sponsors/my; GET /api/sponsorship-proposals/my; SponsorProfileUpdateDto</w:t>
            </w:r>
          </w:p>
        </w:tc>
      </w:tr>
    </w:tbl>
    <w:p w14:paraId="293E244E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UC-SP-04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66DB6509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39DE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C768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C4FA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839A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92EF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10AEF19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00A0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D566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OrganizationName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89F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D16B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cập nhật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E7E4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Tên tổ chức, tối đa 200 ký tự.</w:t>
            </w:r>
          </w:p>
        </w:tc>
      </w:tr>
      <w:tr w:rsidR="003C4E79" w:rsidRPr="00F65CB1" w14:paraId="794C59EF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6DD2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E52C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RepresentativeName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B0FB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77EE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C5B6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Người đại diện.</w:t>
            </w:r>
          </w:p>
        </w:tc>
      </w:tr>
      <w:tr w:rsidR="003C4E79" w:rsidRPr="00F65CB1" w14:paraId="1972405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3110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1D08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ContactEmail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8A1D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62E5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BB88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Email liên hệ, tối đa 254 ký tự.</w:t>
            </w:r>
          </w:p>
        </w:tc>
      </w:tr>
      <w:tr w:rsidR="003C4E79" w:rsidRPr="00F65CB1" w14:paraId="7241269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A759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ECA1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Phone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CE90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5266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F54B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đa 30 ký tự.</w:t>
            </w:r>
          </w:p>
        </w:tc>
      </w:tr>
      <w:tr w:rsidR="003C4E79" w:rsidRPr="00F65CB1" w14:paraId="3FC4100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2B80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B263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Website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6940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9AE4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FBC9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đa 300 ký tự.</w:t>
            </w:r>
          </w:p>
        </w:tc>
      </w:tr>
      <w:tr w:rsidR="003C4E79" w:rsidRPr="00F65CB1" w14:paraId="4707B63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6D3F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DE61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LogoUrl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1183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B96C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345C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đa 500 ký tự.</w:t>
            </w:r>
          </w:p>
        </w:tc>
      </w:tr>
      <w:tr w:rsidR="003C4E79" w:rsidRPr="00F65CB1" w14:paraId="7C95429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5F8D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7B43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Description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A25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753A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0EEC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Tối đa 2000 ký tự.</w:t>
            </w:r>
          </w:p>
        </w:tc>
      </w:tr>
    </w:tbl>
    <w:p w14:paraId="0527EC07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67968E4D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UC-SP-05 Theo dõi tiến độ và báo cáo tài trợ</w:t>
      </w:r>
    </w:p>
    <w:p w14:paraId="15DDFDF0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00638B20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UC-SP-05 - Theo dõi tiến độ và báo cáo tài trợ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589E452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D012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2D7D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UC-SP-05</w:t>
            </w:r>
          </w:p>
        </w:tc>
      </w:tr>
      <w:tr w:rsidR="003C4E79" w:rsidRPr="00F65CB1" w14:paraId="3753039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0B79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0BF2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Theo dõi tiến độ và báo cáo tài trợ</w:t>
            </w:r>
          </w:p>
        </w:tc>
      </w:tr>
      <w:tr w:rsidR="003C4E79" w:rsidRPr="00F65CB1" w14:paraId="78FCBA3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D23A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C895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</w:t>
            </w:r>
          </w:p>
        </w:tc>
      </w:tr>
      <w:tr w:rsidR="003C4E79" w:rsidRPr="00F65CB1" w14:paraId="180B811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1EA3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3060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 theo dõi trạng thái tài trợ, tiến độ sự kiện, impact và báo cáo sử dụng tài trợ.</w:t>
            </w:r>
          </w:p>
        </w:tc>
      </w:tr>
      <w:tr w:rsidR="003C4E79" w:rsidRPr="00F65CB1" w14:paraId="0CA1C7B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4A9A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C172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 đã đăng nhập; có sponsorship/proposal liên quan.</w:t>
            </w:r>
          </w:p>
        </w:tc>
      </w:tr>
      <w:tr w:rsidR="003C4E79" w:rsidRPr="00F65CB1" w14:paraId="52FEC5E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8151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F04F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Hệ thống trả tracking/timeline/impact hoặc thông tin proposal report cho Sponsor.</w:t>
            </w:r>
          </w:p>
        </w:tc>
      </w:tr>
      <w:tr w:rsidR="003C4E79" w:rsidRPr="00F65CB1" w14:paraId="38F1B94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C36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1C2B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Sponsor mở màn hình theo dõi tài trợ.</w:t>
            </w:r>
          </w:p>
          <w:p w14:paraId="3A276E5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xác thực sponsorship/proposal thuộc Sponsor.</w:t>
            </w:r>
          </w:p>
          <w:p w14:paraId="15C1290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tổng hợp trạng thái event, registration, volunteer hours, certificate, donation và proposal.</w:t>
            </w:r>
          </w:p>
          <w:p w14:paraId="2E4F72B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Sponsor xem timeline, số tiền đã ghi nhận và báo cáo đã được Organizer gửi.</w:t>
            </w:r>
          </w:p>
        </w:tc>
      </w:tr>
      <w:tr w:rsidR="003C4E79" w:rsidRPr="00F65CB1" w14:paraId="64A4086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D422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024A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Sponsorship không thuộc Sponsor thì NotFound/Forbid.</w:t>
            </w:r>
          </w:p>
          <w:p w14:paraId="364A8A2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Chưa có báo cáo thì hiển thị trạng thái hiện tại thay vì file báo cáo.</w:t>
            </w:r>
          </w:p>
        </w:tc>
      </w:tr>
      <w:tr w:rsidR="003C4E79" w:rsidRPr="00F65CB1" w14:paraId="5F9C723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38E1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F026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/api/sponsors/my/{sponsorshipId}/tracking; GET /api/sponsorship-proposals/my; GET /api/events/{eventId}/impact</w:t>
            </w:r>
          </w:p>
        </w:tc>
      </w:tr>
    </w:tbl>
    <w:p w14:paraId="0FD6ED1F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UC-SP-05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476D32F0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36DC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6D82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0771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4818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A9E7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5E6A64D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7EB8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307F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sponsorshipId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6310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2C0C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với legacy tracking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9EB0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EventSponsor thuộc Sponsor.</w:t>
            </w:r>
          </w:p>
        </w:tc>
      </w:tr>
      <w:tr w:rsidR="003C4E79" w:rsidRPr="00F65CB1" w14:paraId="4E88AFB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BDBF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21AE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EBBA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route/query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2B8A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3ED7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để xem impact/tài trợ liên quan.</w:t>
            </w:r>
          </w:p>
        </w:tc>
      </w:tr>
    </w:tbl>
    <w:p w14:paraId="6CC8D025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6EE61A25" w14:textId="77777777" w:rsidR="003C4E79" w:rsidRPr="00F65CB1" w:rsidRDefault="00000000">
      <w:pPr>
        <w:pStyle w:val="Heading2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3.3.5 Use cases dành riêng cho Admin</w:t>
      </w:r>
    </w:p>
    <w:p w14:paraId="0C85DD47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UC-ADM-01 Quản lý tài khoản người dùng</w:t>
      </w:r>
    </w:p>
    <w:p w14:paraId="0686AC90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7796B387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UC-ADM-01 - Quản lý tài khoản người dùng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00E5C27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22A1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6A64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UC-ADM-01</w:t>
            </w:r>
          </w:p>
        </w:tc>
      </w:tr>
      <w:tr w:rsidR="003C4E79" w:rsidRPr="00F65CB1" w14:paraId="3DE8988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3274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7926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tài khoản người dùng</w:t>
            </w:r>
          </w:p>
        </w:tc>
      </w:tr>
      <w:tr w:rsidR="003C4E79" w:rsidRPr="00F65CB1" w14:paraId="361CDA6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0550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B9DA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</w:t>
            </w:r>
          </w:p>
        </w:tc>
      </w:tr>
      <w:tr w:rsidR="003C4E79" w:rsidRPr="00F65CB1" w14:paraId="2CAF970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3721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DB46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tìm kiếm, xem chi tiết, tạo, cập nhật, khóa/mở khóa hoặc xóa tài khoản chưa có dữ liệu nghiệp vụ.</w:t>
            </w:r>
          </w:p>
        </w:tc>
      </w:tr>
      <w:tr w:rsidR="003C4E79" w:rsidRPr="00F65CB1" w14:paraId="4469A68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1FB2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CDA9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đã đăng nhập.</w:t>
            </w:r>
          </w:p>
        </w:tc>
      </w:tr>
      <w:tr w:rsidR="003C4E79" w:rsidRPr="00F65CB1" w14:paraId="1DD7759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61ED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A3F3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User được tạo/cập nhật/khóa/xóa theo rule; audit tương ứng được ghi.</w:t>
            </w:r>
          </w:p>
        </w:tc>
      </w:tr>
      <w:tr w:rsidR="003C4E79" w:rsidRPr="00F65CB1" w14:paraId="65FCE45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741E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8142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Admin mở màn hình quản lý users.</w:t>
            </w:r>
          </w:p>
          <w:p w14:paraId="526A294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trả danh sách có lọc keyword, userType, isActive và phân trang.</w:t>
            </w:r>
          </w:p>
          <w:p w14:paraId="4DBDA3F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Admin xem chi tiết user cùng impact nghiệp vụ.</w:t>
            </w:r>
          </w:p>
          <w:p w14:paraId="7F471BA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Admin tạo/cập nhật/khóa/mở khóa/xóa user theo điều kiện.</w:t>
            </w:r>
          </w:p>
        </w:tc>
      </w:tr>
      <w:tr w:rsidR="003C4E79" w:rsidRPr="00F65CB1" w14:paraId="0728296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064B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4F0D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Admin không thể tự xóa/khóa chính mình hoặc sửa/xóa tài khoản Admin bằng chức năng này.</w:t>
            </w:r>
          </w:p>
          <w:p w14:paraId="1289181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User đã có dữ liệu nghiệp vụ thì không xóa, chỉ khóa.</w:t>
            </w:r>
          </w:p>
          <w:p w14:paraId="306E00F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Email trùng hoặc dữ liệu không hợp lệ thì báo lỗi.</w:t>
            </w:r>
          </w:p>
        </w:tc>
      </w:tr>
      <w:tr w:rsidR="003C4E79" w:rsidRPr="00F65CB1" w14:paraId="2011ACA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8F8D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EE7D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GET/POST/PUT/DELETE /api/admin/users; PUT /api/admin/users/{id}/toggle-status; AdminCreateUserDto/AdminUpdateUserDto</w:t>
            </w:r>
          </w:p>
        </w:tc>
      </w:tr>
    </w:tbl>
    <w:p w14:paraId="61195251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UC-ADM-01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06FA9BF0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7CA7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FE7D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CFE9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EB8A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E861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459FD4D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D048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38DA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keyword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F0F7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2595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984F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username, name, email.</w:t>
            </w:r>
          </w:p>
        </w:tc>
      </w:tr>
      <w:tr w:rsidR="003C4E79" w:rsidRPr="00F65CB1" w14:paraId="3FEE15CC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4603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D103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userType/isActive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3610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Số/Boolean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DFD9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7798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loại tài khoản và trạng thái.</w:t>
            </w:r>
          </w:p>
        </w:tc>
      </w:tr>
      <w:tr w:rsidR="003C4E79" w:rsidRPr="00F65CB1" w14:paraId="0F337DB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7005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5ADA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UserName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4A10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2B24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tạo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E501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Tên đăng nhập.</w:t>
            </w:r>
          </w:p>
        </w:tc>
      </w:tr>
      <w:tr w:rsidR="003C4E79" w:rsidRPr="00F65CB1" w14:paraId="1C798033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9A22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F7F0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7F6F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B5FD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994A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Tên người dùng 2-120 ký tự.</w:t>
            </w:r>
          </w:p>
        </w:tc>
      </w:tr>
      <w:tr w:rsidR="003C4E79" w:rsidRPr="00F65CB1" w14:paraId="0176612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7E5C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7583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Email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0FEB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7A0A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BAE3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Email hợp lệ, không trùng.</w:t>
            </w:r>
          </w:p>
        </w:tc>
      </w:tr>
      <w:tr w:rsidR="003C4E79" w:rsidRPr="00F65CB1" w14:paraId="0DE7DCA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8BB8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E042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Phone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22BA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082D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8A3F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điện thoại hợp lệ.</w:t>
            </w:r>
          </w:p>
        </w:tc>
      </w:tr>
      <w:tr w:rsidR="003C4E79" w:rsidRPr="00F65CB1" w14:paraId="0260C6E8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7DD6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5E59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Password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52FD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9131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tạo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F085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Mật khẩu tài khoản.</w:t>
            </w:r>
          </w:p>
        </w:tc>
      </w:tr>
      <w:tr w:rsidR="003C4E79" w:rsidRPr="00F65CB1" w14:paraId="3F457AB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B741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09C7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UserType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EC44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E176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tạo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51C2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Volunteer=0, Organizer=1, Sponsor=2.</w:t>
            </w:r>
          </w:p>
        </w:tc>
      </w:tr>
      <w:tr w:rsidR="003C4E79" w:rsidRPr="00F65CB1" w14:paraId="13774F9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20FE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9051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IsActive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3D8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F48D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9588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Trạng thái hoạt động.</w:t>
            </w:r>
          </w:p>
        </w:tc>
      </w:tr>
    </w:tbl>
    <w:p w14:paraId="63357EEA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1652CB26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UC-ADM-02 Duyệt hồ sơ xác minh Organizer</w:t>
      </w:r>
    </w:p>
    <w:p w14:paraId="0148391D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4AC3CBE0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UC-ADM-02 - Duyệt hồ sơ xác minh Organizer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5434924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12F0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554D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UC-ADM-02</w:t>
            </w:r>
          </w:p>
        </w:tc>
      </w:tr>
      <w:tr w:rsidR="003C4E79" w:rsidRPr="00F65CB1" w14:paraId="5D33DF6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C5CE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5AD3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Duyệt hồ sơ xác minh Organizer</w:t>
            </w:r>
          </w:p>
        </w:tc>
      </w:tr>
      <w:tr w:rsidR="003C4E79" w:rsidRPr="00F65CB1" w14:paraId="4E8B854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DDE3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1AFA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</w:t>
            </w:r>
          </w:p>
        </w:tc>
      </w:tr>
      <w:tr w:rsidR="003C4E79" w:rsidRPr="00F65CB1" w14:paraId="70A7188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60F0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B45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xem hồ sơ xác minh tổ chức và approve/reject/request changes.</w:t>
            </w:r>
          </w:p>
        </w:tc>
      </w:tr>
      <w:tr w:rsidR="003C4E79" w:rsidRPr="00F65CB1" w14:paraId="253FC4E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577C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184C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đã đăng nhập; hồ sơ OrganizerVerification ở PendingVerification.</w:t>
            </w:r>
          </w:p>
        </w:tc>
      </w:tr>
      <w:tr w:rsidR="003C4E79" w:rsidRPr="00F65CB1" w14:paraId="2CE9BFD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26A8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D79E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Hồ sơ chuyển Verified, Rejected hoặc ChangesRequested; Organizer nhận thông báo.</w:t>
            </w:r>
          </w:p>
        </w:tc>
      </w:tr>
      <w:tr w:rsidR="003C4E79" w:rsidRPr="00F65CB1" w14:paraId="78CAE2B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0CAA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A7F8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Admin mở danh sách hồ sơ xác minh Organizer theo trạng thái.</w:t>
            </w:r>
          </w:p>
          <w:p w14:paraId="5B9BD76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2. Admin xem thông tin tổ chức, tài liệu minh chứng và ghi chú.</w:t>
            </w:r>
          </w:p>
          <w:p w14:paraId="04A3777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Admin duyệt, từ chối hoặc yêu cầu bổ sung.</w:t>
            </w:r>
          </w:p>
          <w:p w14:paraId="0E29E88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lưu trạng thái, admin note, verifiedBy/verifiedAt và thông báo Organizer.</w:t>
            </w:r>
          </w:p>
        </w:tc>
      </w:tr>
      <w:tr w:rsidR="003C4E79" w:rsidRPr="00F65CB1" w14:paraId="24479A3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7F4C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7150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Chỉ xử lý hồ sơ PendingVerification.</w:t>
            </w:r>
          </w:p>
          <w:p w14:paraId="735F262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Reject/request changes phải có note tối thiểu 10 ký tự.</w:t>
            </w:r>
          </w:p>
        </w:tc>
      </w:tr>
      <w:tr w:rsidR="003C4E79" w:rsidRPr="00F65CB1" w14:paraId="71D65C7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4B13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F2E0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/api/admin/organizer-verifications; PUT /approve|reject|request-changes; OrganizerVerificationReviewDto</w:t>
            </w:r>
          </w:p>
        </w:tc>
      </w:tr>
    </w:tbl>
    <w:p w14:paraId="47A761C2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UC-ADM-02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493"/>
        <w:gridCol w:w="3572"/>
      </w:tblGrid>
      <w:tr w:rsidR="003C4E79" w:rsidRPr="00F65CB1" w14:paraId="11CBD1D4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E1F6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86B2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4310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AB72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167E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2BFEFE1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D5B6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755E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status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76B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65BD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E097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trạng thái hồ sơ.</w:t>
            </w:r>
          </w:p>
        </w:tc>
      </w:tr>
      <w:tr w:rsidR="003C4E79" w:rsidRPr="00F65CB1" w14:paraId="4055728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59D1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8E0D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73FD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93F3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A596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OrganizerVerification.</w:t>
            </w:r>
          </w:p>
        </w:tc>
      </w:tr>
      <w:tr w:rsidR="003C4E79" w:rsidRPr="00F65CB1" w14:paraId="1598924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78D4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35CF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Note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1715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56CF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Không/Có khi reject/request changes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15A0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Ghi chú admin; reject/request changes tối thiểu 10 ký tự.</w:t>
            </w:r>
          </w:p>
        </w:tc>
      </w:tr>
    </w:tbl>
    <w:p w14:paraId="193029F9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67C7052E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UC-ADM-03 Duyệt hồ sơ KYC của Volunteer</w:t>
      </w:r>
    </w:p>
    <w:p w14:paraId="591E99BD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05FCD44F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UC-ADM-03 - Duyệt hồ sơ KYC của Volunteer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239BA5F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99CB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DCCE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UC-ADM-03</w:t>
            </w:r>
          </w:p>
        </w:tc>
      </w:tr>
      <w:tr w:rsidR="003C4E79" w:rsidRPr="00F65CB1" w14:paraId="5392548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BF1D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8B20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Duyệt hồ sơ KYC của Volunteer</w:t>
            </w:r>
          </w:p>
        </w:tc>
      </w:tr>
      <w:tr w:rsidR="003C4E79" w:rsidRPr="00F65CB1" w14:paraId="466E4B8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1189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9C52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</w:t>
            </w:r>
          </w:p>
        </w:tc>
      </w:tr>
      <w:tr w:rsidR="003C4E79" w:rsidRPr="00F65CB1" w14:paraId="5F99066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36CE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4C57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kiểm tra ảnh KYC và approve/reject/request changes hồ sơ xác minh danh tính Volunteer.</w:t>
            </w:r>
          </w:p>
        </w:tc>
      </w:tr>
      <w:tr w:rsidR="003C4E79" w:rsidRPr="00F65CB1" w14:paraId="43A8A87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78E0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0C95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đã đăng nhập; VolunteerProfile có KycStatus PendingVerification.</w:t>
            </w:r>
          </w:p>
        </w:tc>
      </w:tr>
      <w:tr w:rsidR="003C4E79" w:rsidRPr="00F65CB1" w14:paraId="0B7548A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35D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7F9C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KycStatus chuyển Verified, Rejected hoặc ChangesRequested; Volunteer nhận thông báo.</w:t>
            </w:r>
          </w:p>
        </w:tc>
      </w:tr>
      <w:tr w:rsidR="003C4E79" w:rsidRPr="00F65CB1" w14:paraId="15D8560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17CC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D6C2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Admin mở hàng chờ KYC.</w:t>
            </w:r>
          </w:p>
          <w:p w14:paraId="64BC2B4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trả danh sách profile theo trạng thái.</w:t>
            </w:r>
          </w:p>
          <w:p w14:paraId="21D430E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Admin xem ảnh mặt trước, mặt sau giấy tờ và ảnh chân dung.</w:t>
            </w:r>
          </w:p>
          <w:p w14:paraId="64651B6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Admin duyệt, từ chối hoặc yêu cầu bổ sung kèm ghi chú.</w:t>
            </w:r>
          </w:p>
        </w:tc>
      </w:tr>
      <w:tr w:rsidR="003C4E79" w:rsidRPr="00F65CB1" w14:paraId="0C0F0E2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9BCD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F2E1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Chỉ xử lý KYC PendingVerification.</w:t>
            </w:r>
          </w:p>
          <w:p w14:paraId="1018375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Reject/request changes thiếu note tối thiểu 10 ký tự thì báo lỗi.</w:t>
            </w:r>
          </w:p>
        </w:tc>
      </w:tr>
      <w:tr w:rsidR="003C4E79" w:rsidRPr="00F65CB1" w14:paraId="5784B02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E749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 xml:space="preserve">API/Chức năng liên </w:t>
            </w: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C765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 xml:space="preserve">GET /api/admin/volunteer-kyc; PUT /approve|reject|request-changes; </w:t>
            </w:r>
            <w:r w:rsidRPr="00F65CB1">
              <w:rPr>
                <w:rFonts w:cs="Times New Roman"/>
                <w:sz w:val="24"/>
                <w:szCs w:val="24"/>
              </w:rPr>
              <w:lastRenderedPageBreak/>
              <w:t>AdminReviewDto</w:t>
            </w:r>
          </w:p>
        </w:tc>
      </w:tr>
    </w:tbl>
    <w:p w14:paraId="186601F7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lastRenderedPageBreak/>
        <w:t>Bảng dữ liệu đầu vào UC-ADM-03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493"/>
        <w:gridCol w:w="3572"/>
      </w:tblGrid>
      <w:tr w:rsidR="003C4E79" w:rsidRPr="00F65CB1" w14:paraId="3F6130AC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60CA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FB3F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8C48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8642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728B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4A11894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5019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9CB4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status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9289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6AD4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24BC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Mặc định PendingVerification.</w:t>
            </w:r>
          </w:p>
        </w:tc>
      </w:tr>
      <w:tr w:rsidR="003C4E79" w:rsidRPr="00F65CB1" w14:paraId="4F6C54D8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C31E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40F5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profileId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E3A7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53B8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A47A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VolunteerProfile.</w:t>
            </w:r>
          </w:p>
        </w:tc>
      </w:tr>
      <w:tr w:rsidR="003C4E79" w:rsidRPr="00F65CB1" w14:paraId="2E6AC50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FC7A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A00D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Note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F2F6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9EFC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Không/Có khi reject/request changes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FDCE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Ghi chú review của Admin.</w:t>
            </w:r>
          </w:p>
        </w:tc>
      </w:tr>
    </w:tbl>
    <w:p w14:paraId="5114F348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2BC60047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UC-ADM-04 Duyệt xác minh kỹ năng Volunteer</w:t>
      </w:r>
    </w:p>
    <w:p w14:paraId="66056594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7816CB09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UC-ADM-04 - Duyệt xác minh kỹ năng Volunteer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05EE008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8042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4AEA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UC-ADM-04</w:t>
            </w:r>
          </w:p>
        </w:tc>
      </w:tr>
      <w:tr w:rsidR="003C4E79" w:rsidRPr="00F65CB1" w14:paraId="0E80A56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6570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4FB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Duyệt xác minh kỹ năng Volunteer</w:t>
            </w:r>
          </w:p>
        </w:tc>
      </w:tr>
      <w:tr w:rsidR="003C4E79" w:rsidRPr="00F65CB1" w14:paraId="29F1FD6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5523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F782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</w:t>
            </w:r>
          </w:p>
        </w:tc>
      </w:tr>
      <w:tr w:rsidR="003C4E79" w:rsidRPr="00F65CB1" w14:paraId="0747ACF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28AD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6408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duyệt minh chứng kỹ năng Volunteer và cập nhật trạng thái xác minh kỹ năng.</w:t>
            </w:r>
          </w:p>
        </w:tc>
      </w:tr>
      <w:tr w:rsidR="003C4E79" w:rsidRPr="00F65CB1" w14:paraId="2402171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2E1E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1763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đã đăng nhập; VolunteerSkill ở PendingVerification.</w:t>
            </w:r>
          </w:p>
        </w:tc>
      </w:tr>
      <w:tr w:rsidR="003C4E79" w:rsidRPr="00F65CB1" w14:paraId="7C49B7B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DB7A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AA49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VerificationStatus chuyển Verified, Rejected hoặc ChangesRequested; Volunteer nhận thông báo.</w:t>
            </w:r>
          </w:p>
        </w:tc>
      </w:tr>
      <w:tr w:rsidR="003C4E79" w:rsidRPr="00F65CB1" w14:paraId="1B448E5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A70A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089E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Admin mở danh sách kỹ năng chờ xác minh.</w:t>
            </w:r>
          </w:p>
          <w:p w14:paraId="4A97A84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Admin xem skill, level, evidenceUrl và verification note.</w:t>
            </w:r>
          </w:p>
          <w:p w14:paraId="371F96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Admin approve/reject/request changes.</w:t>
            </w:r>
          </w:p>
          <w:p w14:paraId="51E00C4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lưu admin note, người duyệt, thời gian duyệt và thông báo Volunteer.</w:t>
            </w:r>
          </w:p>
        </w:tc>
      </w:tr>
      <w:tr w:rsidR="003C4E79" w:rsidRPr="00F65CB1" w14:paraId="57F657F9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6359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2B75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Chỉ xử lý kỹ năng PendingVerification.</w:t>
            </w:r>
          </w:p>
          <w:p w14:paraId="6C10B4D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Reject/request changes cần note tối thiểu 10 ký tự.</w:t>
            </w:r>
          </w:p>
        </w:tc>
      </w:tr>
      <w:tr w:rsidR="003C4E79" w:rsidRPr="00F65CB1" w14:paraId="6FA1B21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9CA6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63D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/api/admin/volunteer-skill-verifications; PUT /approve|reject|request-changes; AdminReviewDto</w:t>
            </w:r>
          </w:p>
        </w:tc>
      </w:tr>
    </w:tbl>
    <w:p w14:paraId="293AC3E0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UC-ADM-04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493"/>
        <w:gridCol w:w="3572"/>
      </w:tblGrid>
      <w:tr w:rsidR="003C4E79" w:rsidRPr="00F65CB1" w14:paraId="4BFF1B1D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92AD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D320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4172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9BF6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1037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19C9752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FFF9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C94A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status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F93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8BD9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EDD3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Mặc định PendingVerification.</w:t>
            </w:r>
          </w:p>
        </w:tc>
      </w:tr>
      <w:tr w:rsidR="003C4E79" w:rsidRPr="00F65CB1" w14:paraId="3F3986B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F26E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4B42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F16A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4D52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1A31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VolunteerSkill.</w:t>
            </w:r>
          </w:p>
        </w:tc>
      </w:tr>
      <w:tr w:rsidR="003C4E79" w:rsidRPr="00F65CB1" w14:paraId="24F2EF9C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0DAA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1859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Note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F104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F670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Không/Có khi reject/request changes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F5F9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Ghi chú xét duyệt.</w:t>
            </w:r>
          </w:p>
        </w:tc>
      </w:tr>
    </w:tbl>
    <w:p w14:paraId="16DEFFA7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04026431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UC-ADM-05 Quản lý danh mục sự kiện</w:t>
      </w:r>
    </w:p>
    <w:p w14:paraId="6ACA59F4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6FE9E1A5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UC-ADM-05 - Quản lý danh mục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07EF374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2687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E31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UC-ADM-05</w:t>
            </w:r>
          </w:p>
        </w:tc>
      </w:tr>
      <w:tr w:rsidR="003C4E79" w:rsidRPr="00F65CB1" w14:paraId="01B1C63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9596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82C8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danh mục sự kiện</w:t>
            </w:r>
          </w:p>
        </w:tc>
      </w:tr>
      <w:tr w:rsidR="003C4E79" w:rsidRPr="00F65CB1" w14:paraId="51C5CB9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DC6E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3879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</w:t>
            </w:r>
          </w:p>
        </w:tc>
      </w:tr>
      <w:tr w:rsidR="003C4E79" w:rsidRPr="00F65CB1" w14:paraId="4E52354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0B6A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CDB9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tạo, sửa, xóa danh mục sự kiện dùng cho việc phân loại và lọc event.</w:t>
            </w:r>
          </w:p>
        </w:tc>
      </w:tr>
      <w:tr w:rsidR="003C4E79" w:rsidRPr="00F65CB1" w14:paraId="731E70A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1FE5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82A6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đã đăng nhập.</w:t>
            </w:r>
          </w:p>
        </w:tc>
      </w:tr>
      <w:tr w:rsidR="003C4E79" w:rsidRPr="00F65CB1" w14:paraId="019486E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39C7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6624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EventCategory được tạo/cập nhật/xóa nếu không bị ràng buộc bởi event.</w:t>
            </w:r>
          </w:p>
        </w:tc>
      </w:tr>
      <w:tr w:rsidR="003C4E79" w:rsidRPr="00F65CB1" w14:paraId="6DC1BBA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6ED6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D904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Admin mở danh mục sự kiện.</w:t>
            </w:r>
          </w:p>
          <w:p w14:paraId="072605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Admin thêm hoặc chỉnh sửa tên, mô tả và icon.</w:t>
            </w:r>
          </w:p>
          <w:p w14:paraId="58AD374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validate tên/mô tả và lưu danh mục.</w:t>
            </w:r>
          </w:p>
          <w:p w14:paraId="082E280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Admin xóa danh mục không còn được sử dụng.</w:t>
            </w:r>
          </w:p>
        </w:tc>
      </w:tr>
      <w:tr w:rsidR="003C4E79" w:rsidRPr="00F65CB1" w14:paraId="2E9F1A1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9CBB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90CA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Tên danh mục trống hoặc dài quá 100 ký tự thì báo lỗi.</w:t>
            </w:r>
          </w:p>
          <w:p w14:paraId="3A079FC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Mô tả quá 500 ký tự thì báo lỗi.</w:t>
            </w:r>
          </w:p>
          <w:p w14:paraId="5189CD8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Danh mục đang được event sử dụng thì không được xóa.</w:t>
            </w:r>
          </w:p>
        </w:tc>
      </w:tr>
      <w:tr w:rsidR="003C4E79" w:rsidRPr="00F65CB1" w14:paraId="4222BC6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816C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FB6C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GET/POST/PUT/DELETE /api/event-categories; EventCategoryDto</w:t>
            </w:r>
          </w:p>
        </w:tc>
      </w:tr>
    </w:tbl>
    <w:p w14:paraId="49A21D99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UC-ADM-05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48D08506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6452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8E44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B621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E2F4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9398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4D9B8DC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C0BA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6C7C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BD2A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E011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D1C8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Tên danh mục, tối đa 100 ký tự.</w:t>
            </w:r>
          </w:p>
        </w:tc>
      </w:tr>
      <w:tr w:rsidR="003C4E79" w:rsidRPr="00F65CB1" w14:paraId="4B09E0F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BE4D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7C1A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Description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C4B6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5897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71B9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Mô tả tối đa 500 ký tự.</w:t>
            </w:r>
          </w:p>
        </w:tc>
      </w:tr>
      <w:tr w:rsidR="003C4E79" w:rsidRPr="00F65CB1" w14:paraId="59DD82B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7782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8907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Icon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BC09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8F92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B879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Biểu tượng danh mục.</w:t>
            </w:r>
          </w:p>
        </w:tc>
      </w:tr>
      <w:tr w:rsidR="003C4E79" w:rsidRPr="00F65CB1" w14:paraId="0151B07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BD48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4640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D5FF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76C4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sửa/xóa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0FE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danh mục.</w:t>
            </w:r>
          </w:p>
        </w:tc>
      </w:tr>
    </w:tbl>
    <w:p w14:paraId="35EB0E29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158B0155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UC-ADM-06 Quản lý danh mục kỹ năng</w:t>
      </w:r>
    </w:p>
    <w:p w14:paraId="10BECEEE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03154B05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lastRenderedPageBreak/>
        <w:t>Bảng đặc tả use case UC-ADM-06 - Quản lý danh mục kỹ năng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7CCB54B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BA80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9EAA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UC-ADM-06</w:t>
            </w:r>
          </w:p>
        </w:tc>
      </w:tr>
      <w:tr w:rsidR="003C4E79" w:rsidRPr="00F65CB1" w14:paraId="7849383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EDB9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AC5F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Quản lý danh mục kỹ năng</w:t>
            </w:r>
          </w:p>
        </w:tc>
      </w:tr>
      <w:tr w:rsidR="003C4E79" w:rsidRPr="00F65CB1" w14:paraId="3138315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FA67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244D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</w:t>
            </w:r>
          </w:p>
        </w:tc>
      </w:tr>
      <w:tr w:rsidR="003C4E79" w:rsidRPr="00F65CB1" w14:paraId="538C1BE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8CD4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75F3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tạo, sửa, xóa danh mục kỹ năng để dùng trong hồ sơ Volunteer và yêu cầu ca/sự kiện.</w:t>
            </w:r>
          </w:p>
        </w:tc>
      </w:tr>
      <w:tr w:rsidR="003C4E79" w:rsidRPr="00F65CB1" w14:paraId="70FB9A3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6D70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472F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đã đăng nhập.</w:t>
            </w:r>
          </w:p>
        </w:tc>
      </w:tr>
      <w:tr w:rsidR="003C4E79" w:rsidRPr="00F65CB1" w14:paraId="6626210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80F1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6C5F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Skill được tạo/cập nhật/xóa; event RequiredSkillIds được cleanup khi xóa skill.</w:t>
            </w:r>
          </w:p>
        </w:tc>
      </w:tr>
      <w:tr w:rsidR="003C4E79" w:rsidRPr="00F65CB1" w14:paraId="5CA5A75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EB4B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84EF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Admin mở danh mục kỹ năng.</w:t>
            </w:r>
          </w:p>
          <w:p w14:paraId="2BF9215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Admin nhập tên kỹ năng và nhóm/category.</w:t>
            </w:r>
          </w:p>
          <w:p w14:paraId="0F80930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Hệ thống validate độ dài và lưu kỹ năng.</w:t>
            </w:r>
          </w:p>
          <w:p w14:paraId="5295ECA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Khi xóa, hệ thống kiểm tra ràng buộc VolunteerSkill và cleanup RequiredSkillIds của Event.</w:t>
            </w:r>
          </w:p>
        </w:tc>
      </w:tr>
      <w:tr w:rsidR="003C4E79" w:rsidRPr="00F65CB1" w14:paraId="7D84FF3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10C5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45D9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Tên skill trống hoặc quá 100 ký tự thì báo lỗi.</w:t>
            </w:r>
          </w:p>
          <w:p w14:paraId="37577C3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Category quá 100 ký tự thì báo lỗi.</w:t>
            </w:r>
          </w:p>
          <w:p w14:paraId="324433D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Skill đang được volunteer sử dụng thì không xóa được.</w:t>
            </w:r>
          </w:p>
        </w:tc>
      </w:tr>
      <w:tr w:rsidR="003C4E79" w:rsidRPr="00F65CB1" w14:paraId="210F281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ED6F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9856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/api/skills; POST/PUT/DELETE /api/skills; SkillDto</w:t>
            </w:r>
          </w:p>
        </w:tc>
      </w:tr>
    </w:tbl>
    <w:p w14:paraId="5D80ECD1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UC-ADM-06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3595842A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9E33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DC3C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BFE7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CC61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7103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0A1CFE5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C20F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9782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4250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D266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630D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Tên kỹ năng, tối đa 100 ký tự.</w:t>
            </w:r>
          </w:p>
        </w:tc>
      </w:tr>
      <w:tr w:rsidR="003C4E79" w:rsidRPr="00F65CB1" w14:paraId="4778594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59BE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AE06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Category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EE5E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74BC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3D2B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Nhóm kỹ năng, tối đa 100 ký tự.</w:t>
            </w:r>
          </w:p>
        </w:tc>
      </w:tr>
      <w:tr w:rsidR="003C4E79" w:rsidRPr="00F65CB1" w14:paraId="1913EE7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5D09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0C60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95D1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5532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sửa/xóa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4260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kỹ năng.</w:t>
            </w:r>
          </w:p>
        </w:tc>
      </w:tr>
    </w:tbl>
    <w:p w14:paraId="2CAFA10C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68C21915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UC-ADM-07 Duyệt và quản lý vòng đời sự kiện</w:t>
      </w:r>
    </w:p>
    <w:p w14:paraId="79491EA8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0529FFAE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UC-ADM-07 - Duyệt và quản lý vòng đời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79398AA1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2786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0BD4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UC-ADM-07</w:t>
            </w:r>
          </w:p>
        </w:tc>
      </w:tr>
      <w:tr w:rsidR="003C4E79" w:rsidRPr="00F65CB1" w14:paraId="3F60469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833C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74BB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Duyệt và quản lý vòng đời sự kiện</w:t>
            </w:r>
          </w:p>
        </w:tc>
      </w:tr>
      <w:tr w:rsidR="003C4E79" w:rsidRPr="00F65CB1" w14:paraId="6D4BAC7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178B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08DC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</w:t>
            </w:r>
          </w:p>
        </w:tc>
      </w:tr>
      <w:tr w:rsidR="003C4E79" w:rsidRPr="00F65CB1" w14:paraId="795A2BB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4FCC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2D96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duyệt/từ chối event, xoay QR, hủy/chuyển giao/rollback hoàn thành và tự động hoàn thành event quá hạn.</w:t>
            </w:r>
          </w:p>
        </w:tc>
      </w:tr>
      <w:tr w:rsidR="003C4E79" w:rsidRPr="00F65CB1" w14:paraId="390F226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BDE4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B18B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đã đăng nhập; event tồn tại.</w:t>
            </w:r>
          </w:p>
        </w:tc>
      </w:tr>
      <w:tr w:rsidR="003C4E79" w:rsidRPr="00F65CB1" w14:paraId="17D7C01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7BD0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BC02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 chuyển trạng thái phù hợp; QR/kênh/chứng chỉ/thông báo được xử lý theo nghiệp vụ.</w:t>
            </w:r>
          </w:p>
        </w:tc>
      </w:tr>
      <w:tr w:rsidR="003C4E79" w:rsidRPr="00F65CB1" w14:paraId="4CE131B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0C1A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1A38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Admin mở danh sách event theo trạng thái.</w:t>
            </w:r>
          </w:p>
          <w:p w14:paraId="1E2AF13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Admin duyệt event Pending sau khi kiểm tra Organizer verified và thời gian event.</w:t>
            </w:r>
          </w:p>
          <w:p w14:paraId="7074CB4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Admin từ chối kèm lý do, hủy, chuyển giao Organizer, rotate QR hoặc rollback Completed khi cần.</w:t>
            </w:r>
          </w:p>
          <w:p w14:paraId="4BA67B9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Admin chạy auto-complete overdue để hoàn tất event quá hạn và đóng campaign quá hạn.</w:t>
            </w:r>
          </w:p>
        </w:tc>
      </w:tr>
      <w:tr w:rsidR="003C4E79" w:rsidRPr="00F65CB1" w14:paraId="1E032B2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E1B9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55A5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Chỉ event Pending mới approve/reject.</w:t>
            </w:r>
          </w:p>
          <w:p w14:paraId="135726B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Reject reason phải tối thiểu 10 ký tự.</w:t>
            </w:r>
          </w:p>
          <w:p w14:paraId="1174873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Organizer mới khi transfer phải active, UserType Organizer và Verified.</w:t>
            </w:r>
          </w:p>
          <w:p w14:paraId="3E74B2F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transfer event Completed/Cancelled; không rollback event chưa Completed.</w:t>
            </w:r>
          </w:p>
        </w:tc>
      </w:tr>
      <w:tr w:rsidR="003C4E79" w:rsidRPr="00F65CB1" w14:paraId="1B39DC1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AC36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6BFD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PUT /api/events/{id}/approve|reject|cancel|transfer; POST /qr/rotate|uncomplete|auto-complete-overdue; EventRejectDto/EventCancelDto/EventTransferDto</w:t>
            </w:r>
          </w:p>
        </w:tc>
      </w:tr>
    </w:tbl>
    <w:p w14:paraId="15BD416A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UC-ADM-07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413"/>
        <w:gridCol w:w="3572"/>
      </w:tblGrid>
      <w:tr w:rsidR="003C4E79" w:rsidRPr="00F65CB1" w14:paraId="242EE22B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337E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576A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6ED8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2C7F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EB8A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6EE802D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75CF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7602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096E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8FFF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18D5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sự kiện cần quản lý.</w:t>
            </w:r>
          </w:p>
        </w:tc>
      </w:tr>
      <w:tr w:rsidR="003C4E79" w:rsidRPr="00F65CB1" w14:paraId="491BBA8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0FF5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F95C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Reason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1B47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5AD9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Không/Có khi reject/cancel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0A08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Lý do từ chối/hủy; reject tối thiểu 10 ký tự.</w:t>
            </w:r>
          </w:p>
        </w:tc>
      </w:tr>
      <w:tr w:rsidR="003C4E79" w:rsidRPr="00F65CB1" w14:paraId="3477E5D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0AD0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BD94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NewOrganizerId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ABDC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E437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 khi transfer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0235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Organizer mới, phải active và Verified.</w:t>
            </w:r>
          </w:p>
        </w:tc>
      </w:tr>
    </w:tbl>
    <w:p w14:paraId="76BA50C2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64B91DE2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UC-ADM-08 Kiểm duyệt đánh giá</w:t>
      </w:r>
    </w:p>
    <w:p w14:paraId="2CBC473C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4E05A45C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UC-ADM-08 - Kiểm duyệt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3F8CF57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F35E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4195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UC-ADM-08</w:t>
            </w:r>
          </w:p>
        </w:tc>
      </w:tr>
      <w:tr w:rsidR="003C4E79" w:rsidRPr="00F65CB1" w14:paraId="50109DB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1044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D3CC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Kiểm duyệt đánh giá</w:t>
            </w:r>
          </w:p>
        </w:tc>
      </w:tr>
      <w:tr w:rsidR="003C4E79" w:rsidRPr="00F65CB1" w14:paraId="1A6FE53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F5B0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33A4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</w:t>
            </w:r>
          </w:p>
        </w:tc>
      </w:tr>
      <w:tr w:rsidR="003C4E79" w:rsidRPr="00F65CB1" w14:paraId="3385615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8B7D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14C3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xem, lọc, ẩn/hiện hoặc xóa đánh giá để kiểm soát nội dung không phù hợp.</w:t>
            </w:r>
          </w:p>
        </w:tc>
      </w:tr>
      <w:tr w:rsidR="003C4E79" w:rsidRPr="00F65CB1" w14:paraId="2B26DF75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37F5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95D2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đã đăng nhập.</w:t>
            </w:r>
          </w:p>
        </w:tc>
      </w:tr>
      <w:tr w:rsidR="003C4E79" w:rsidRPr="00F65CB1" w14:paraId="301E3797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759F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2C64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Rating được ẩn/hiện/xóa; người viết rating được thông báo khi rating bị ẩn.</w:t>
            </w:r>
          </w:p>
        </w:tc>
      </w:tr>
      <w:tr w:rsidR="003C4E79" w:rsidRPr="00F65CB1" w14:paraId="4459926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7579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7735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Admin mở màn hình kiểm duyệt rating.</w:t>
            </w:r>
          </w:p>
          <w:p w14:paraId="1110179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trả danh sách rating theo filter event/rater/ratee/hidden và phân trang.</w:t>
            </w:r>
          </w:p>
          <w:p w14:paraId="3165A6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Admin ẩn rating kèm lý do, bỏ ẩn hoặc xóa rating.</w:t>
            </w:r>
          </w:p>
          <w:p w14:paraId="23B3D0A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cập nhật trạng thái moderation và ghi audit.</w:t>
            </w:r>
          </w:p>
        </w:tc>
      </w:tr>
      <w:tr w:rsidR="003C4E79" w:rsidRPr="00F65CB1" w14:paraId="2FE3657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2688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137E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Rating không tồn tại thì NotFound.</w:t>
            </w:r>
          </w:p>
          <w:p w14:paraId="6F4B1EA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pageSize ngoài 1-100 được clamp.</w:t>
            </w:r>
          </w:p>
        </w:tc>
      </w:tr>
      <w:tr w:rsidR="003C4E79" w:rsidRPr="00F65CB1" w14:paraId="3ED1F58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8C26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5BA8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/api/admin/ratings; PUT /api/ratings/{id}/hide|unhide; DELETE /api/ratings/{id}; RatingModerationDto</w:t>
            </w:r>
          </w:p>
        </w:tc>
      </w:tr>
    </w:tbl>
    <w:p w14:paraId="17C635FC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UC-ADM-08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59"/>
        <w:gridCol w:w="1701"/>
        <w:gridCol w:w="1134"/>
        <w:gridCol w:w="3572"/>
      </w:tblGrid>
      <w:tr w:rsidR="003C4E79" w:rsidRPr="00F65CB1" w14:paraId="34EDDD34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1BF8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D02E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5D4A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BD7F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A167F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67EB41F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BF04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DAC3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eventId/raterId/rateeId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453F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69F2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43BE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rating theo sự kiện/người đánh giá/người được đánh giá.</w:t>
            </w:r>
          </w:p>
        </w:tc>
      </w:tr>
      <w:tr w:rsidR="003C4E79" w:rsidRPr="00F65CB1" w14:paraId="1852E97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DCBC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ED26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hidden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B909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Boolean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6C76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C660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trạng thái ẩn.</w:t>
            </w:r>
          </w:p>
        </w:tc>
      </w:tr>
      <w:tr w:rsidR="003C4E79" w:rsidRPr="00F65CB1" w14:paraId="4F90EF4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27828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863C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page/pageSize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8D3E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66CD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A036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Phân trang, pageSize 1-100.</w:t>
            </w:r>
          </w:p>
        </w:tc>
      </w:tr>
      <w:tr w:rsidR="003C4E79" w:rsidRPr="00F65CB1" w14:paraId="75EB620B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7EFA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28F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6378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route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DF86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Có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EB17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Id rating cần kiểm duyệt.</w:t>
            </w:r>
          </w:p>
        </w:tc>
      </w:tr>
      <w:tr w:rsidR="003C4E79" w:rsidRPr="00F65CB1" w14:paraId="49E0AF97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D403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4B64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Reason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17BC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6BE7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68D8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Lý do ẩn rating.</w:t>
            </w:r>
          </w:p>
        </w:tc>
      </w:tr>
    </w:tbl>
    <w:p w14:paraId="4BBD0022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2CBAEEBF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UC-ADM-09 Giám sát hệ thống và nhật ký hoạt động</w:t>
      </w:r>
    </w:p>
    <w:p w14:paraId="1A65D96D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5052DB60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UC-ADM-09 - Giám sát hệ thống và nhật ký hoạt động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1C3822A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6D53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F0CB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UC-ADM-09</w:t>
            </w:r>
          </w:p>
        </w:tc>
      </w:tr>
      <w:tr w:rsidR="003C4E79" w:rsidRPr="00F65CB1" w14:paraId="0D4E228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6F7E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217F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Giám sát hệ thống và nhật ký hoạt động</w:t>
            </w:r>
          </w:p>
        </w:tc>
      </w:tr>
      <w:tr w:rsidR="003C4E79" w:rsidRPr="00F65CB1" w14:paraId="63984AD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FF0B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325A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</w:t>
            </w:r>
          </w:p>
        </w:tc>
      </w:tr>
      <w:tr w:rsidR="003C4E79" w:rsidRPr="00F65CB1" w14:paraId="44FF54E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BE58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2756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kiểm tra health, tổng quan vận hành, audit logs và dọn log theo retention.</w:t>
            </w:r>
          </w:p>
        </w:tc>
      </w:tr>
      <w:tr w:rsidR="003C4E79" w:rsidRPr="00F65CB1" w14:paraId="61343D2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7E86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B5CC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đã đăng nhập.</w:t>
            </w:r>
          </w:p>
        </w:tc>
      </w:tr>
      <w:tr w:rsidR="003C4E79" w:rsidRPr="00F65CB1" w14:paraId="05EA8D4A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BC83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D53F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Hệ thống trả trạng thái dịch vụ/database, thống kê vận hành và nhật ký hoạt động.</w:t>
            </w:r>
          </w:p>
        </w:tc>
      </w:tr>
      <w:tr w:rsidR="003C4E79" w:rsidRPr="00F65CB1" w14:paraId="024C249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AF49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66B9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Admin mở màn hình monitoring.</w:t>
            </w:r>
          </w:p>
          <w:p w14:paraId="29199FA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trả health của APIService và database.</w:t>
            </w:r>
          </w:p>
          <w:p w14:paraId="570E747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Admin xem tổng quan hệ thống 24 giờ gần nhất và danh sách audit logs.</w:t>
            </w:r>
          </w:p>
          <w:p w14:paraId="6096551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Admin có thể dọn audit logs cũ theo số ngày giữ lại.</w:t>
            </w:r>
          </w:p>
        </w:tc>
      </w:tr>
      <w:tr w:rsidR="003C4E79" w:rsidRPr="00F65CB1" w14:paraId="302FB73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53DC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0C61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có quyền Admin thì không truy cập được.</w:t>
            </w:r>
          </w:p>
          <w:p w14:paraId="3F7CC21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lastRenderedPageBreak/>
              <w:t>- keepDays được clamp trong khoảng 30-3650 ngày.</w:t>
            </w:r>
          </w:p>
        </w:tc>
      </w:tr>
      <w:tr w:rsidR="003C4E79" w:rsidRPr="00F65CB1" w14:paraId="772006E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57DC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lastRenderedPageBreak/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7BE6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/api/monitoring/health; GET /api/admin/monitoring/summary; GET /api/admin/audit-logs; DELETE /api/admin/audit-logs/retention</w:t>
            </w:r>
          </w:p>
        </w:tc>
      </w:tr>
    </w:tbl>
    <w:p w14:paraId="22B4A594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dữ liệu đầu vào UC-ADM-09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0DE5881B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0EF51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9B404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BE32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5557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D507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713C2F6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32C3B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4A4A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action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D96F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5B569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D46A6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audit theo action, hỗ trợ hậu tố * để startsWith.</w:t>
            </w:r>
          </w:p>
        </w:tc>
      </w:tr>
      <w:tr w:rsidR="003C4E79" w:rsidRPr="00F65CB1" w14:paraId="1C07AA3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3B89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C826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entityType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32FD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FFC9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9F56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Lọc audit theo loại entity.</w:t>
            </w:r>
          </w:p>
        </w:tc>
      </w:tr>
      <w:tr w:rsidR="003C4E79" w:rsidRPr="00F65CB1" w14:paraId="2B1D821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9ABF6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6EE1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page/pageSize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977D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6905A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C971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Phân trang audit, pageSize 1-100.</w:t>
            </w:r>
          </w:p>
        </w:tc>
      </w:tr>
      <w:tr w:rsidR="003C4E79" w:rsidRPr="00F65CB1" w14:paraId="66176160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43DF7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9FA8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keepDays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C158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2E73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BDBA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ngày giữ log, clamp 30-3650.</w:t>
            </w:r>
          </w:p>
        </w:tc>
      </w:tr>
    </w:tbl>
    <w:p w14:paraId="29FF7E70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p w14:paraId="49A24B01" w14:textId="77777777" w:rsidR="003C4E79" w:rsidRPr="00F65CB1" w:rsidRDefault="00000000">
      <w:pPr>
        <w:pStyle w:val="Heading3"/>
        <w:spacing w:before="12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F65CB1">
        <w:rPr>
          <w:rFonts w:ascii="Times New Roman" w:eastAsia="Times New Roman" w:hAnsi="Times New Roman" w:cs="Times New Roman"/>
          <w:color w:val="auto"/>
          <w:sz w:val="24"/>
          <w:szCs w:val="24"/>
        </w:rPr>
        <w:t>UC-ADM-10 Giám sát tài chính và xuất báo cáo</w:t>
      </w:r>
    </w:p>
    <w:p w14:paraId="722447AB" w14:textId="77777777" w:rsidR="003C4E79" w:rsidRPr="00F65CB1" w:rsidRDefault="003C4E79">
      <w:pPr>
        <w:spacing w:after="0"/>
        <w:rPr>
          <w:rFonts w:cs="Times New Roman"/>
          <w:sz w:val="24"/>
          <w:szCs w:val="24"/>
        </w:rPr>
      </w:pPr>
    </w:p>
    <w:p w14:paraId="74DE50F2" w14:textId="77777777" w:rsidR="003C4E79" w:rsidRPr="00F65CB1" w:rsidRDefault="00000000">
      <w:pPr>
        <w:keepNext/>
        <w:spacing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t>Bảng đặc tả use case UC-ADM-10 - Giám sát tài chính và xuất báo cáo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3C4E79" w:rsidRPr="00F65CB1" w14:paraId="21222E9C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44E6D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Mã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15E7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UC-ADM-10</w:t>
            </w:r>
          </w:p>
        </w:tc>
      </w:tr>
      <w:tr w:rsidR="003C4E79" w:rsidRPr="00F65CB1" w14:paraId="455CD74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2EAA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Tên use case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16D5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Giám sát tài chính và xuất báo cáo</w:t>
            </w:r>
          </w:p>
        </w:tc>
      </w:tr>
      <w:tr w:rsidR="003C4E79" w:rsidRPr="00F65CB1" w14:paraId="79766F94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AD65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Tác nhân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DBFD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</w:t>
            </w:r>
          </w:p>
        </w:tc>
      </w:tr>
      <w:tr w:rsidR="003C4E79" w:rsidRPr="00F65CB1" w14:paraId="4C726A73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368F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Mục tiêu/Mô tả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FA539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xem tổng quan tài chính, phát hiện proposal/donation/campaign cần xử lý và xuất báo cáo events/users/finance.</w:t>
            </w:r>
          </w:p>
        </w:tc>
      </w:tr>
      <w:tr w:rsidR="003C4E79" w:rsidRPr="00F65CB1" w14:paraId="51CDAFE8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AA97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Tiền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37B4B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Admin đã đăng nhập.</w:t>
            </w:r>
          </w:p>
        </w:tc>
      </w:tr>
      <w:tr w:rsidR="003C4E79" w:rsidRPr="00F65CB1" w14:paraId="314B064F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231F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Hậu điều kiện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2F98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Báo cáo tài chính và file export được trả theo filter/format; các danh sách cảnh báo được hiển thị.</w:t>
            </w:r>
          </w:p>
        </w:tc>
      </w:tr>
      <w:tr w:rsidR="003C4E79" w:rsidRPr="00F65CB1" w14:paraId="5451EFF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DD7DF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xử lý chính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F515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1. Admin mở dashboard tài chính.</w:t>
            </w:r>
          </w:p>
          <w:p w14:paraId="6E2F58F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2. Hệ thống tổng hợp donation, sponsorship, proposal quá hạn, donation chờ lâu và campaign chưa báo cáo.</w:t>
            </w:r>
          </w:p>
          <w:p w14:paraId="2974824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3. Admin chọn export events/users/finance với format và maxRows.</w:t>
            </w:r>
          </w:p>
          <w:p w14:paraId="75B5A39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4. Hệ thống trả dữ liệu export hoặc cảnh báo khi số dòng vượt giới hạn.</w:t>
            </w:r>
          </w:p>
        </w:tc>
      </w:tr>
      <w:tr w:rsidR="003C4E79" w:rsidRPr="00F65CB1" w14:paraId="1F78BB1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F800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Luồng ngoại lệ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EF683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maxRows ngoài giới hạn được clamp theo API.</w:t>
            </w:r>
          </w:p>
          <w:p w14:paraId="2D93F05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- Không có dữ liệu thì trả danh sách rỗng/tổng bằng 0.</w:t>
            </w:r>
          </w:p>
        </w:tc>
      </w:tr>
      <w:tr w:rsidR="003C4E79" w:rsidRPr="00F65CB1" w14:paraId="73858290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D0CC8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API/Chức năng liên quan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048CC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GET /api/admin/finance/overview; /open-proposals-past-event; /stale-donations; /unreported-campaigns; /export/events|users|finance; AdminFinanceController</w:t>
            </w:r>
          </w:p>
        </w:tc>
      </w:tr>
    </w:tbl>
    <w:p w14:paraId="63EEC0F3" w14:textId="77777777" w:rsidR="003C4E79" w:rsidRPr="00F65CB1" w:rsidRDefault="00000000">
      <w:pPr>
        <w:keepNext/>
        <w:spacing w:before="80" w:after="40"/>
        <w:rPr>
          <w:rFonts w:cs="Times New Roman"/>
          <w:sz w:val="24"/>
          <w:szCs w:val="24"/>
        </w:rPr>
      </w:pPr>
      <w:r w:rsidRPr="00F65CB1">
        <w:rPr>
          <w:rFonts w:cs="Times New Roman"/>
          <w:b/>
          <w:sz w:val="24"/>
          <w:szCs w:val="24"/>
        </w:rPr>
        <w:lastRenderedPageBreak/>
        <w:t>Bảng dữ liệu đầu vào UC-ADM-10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2324"/>
        <w:gridCol w:w="1701"/>
        <w:gridCol w:w="1134"/>
        <w:gridCol w:w="3572"/>
      </w:tblGrid>
      <w:tr w:rsidR="003C4E79" w:rsidRPr="00F65CB1" w14:paraId="7BA51CFD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D272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5080C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Trường dữ liệu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2834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Kiểu dữ liệu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25F1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Bắt buộc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675E0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b/>
                <w:sz w:val="24"/>
                <w:szCs w:val="24"/>
              </w:rPr>
              <w:t>Ràng buộc/Ghi chú</w:t>
            </w:r>
          </w:p>
        </w:tc>
      </w:tr>
      <w:tr w:rsidR="003C4E79" w:rsidRPr="00F65CB1" w14:paraId="609FCB59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6179D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4A5B1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format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57854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Chuỗi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6001E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F2AF5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Định dạng export, mặc định json.</w:t>
            </w:r>
          </w:p>
        </w:tc>
      </w:tr>
      <w:tr w:rsidR="003C4E79" w:rsidRPr="00F65CB1" w14:paraId="1027601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90712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1336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maxRows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DC59E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Số nguyên 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31803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D0E37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Giới hạn số dòng export.</w:t>
            </w:r>
          </w:p>
        </w:tc>
      </w:tr>
      <w:tr w:rsidR="003C4E79" w:rsidRPr="00F65CB1" w14:paraId="672B4F34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E6C5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EDD22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Các filter tài chính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63C8A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Query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D5625" w14:textId="77777777" w:rsidR="003C4E79" w:rsidRPr="00F65CB1" w:rsidRDefault="00000000">
            <w:pPr>
              <w:spacing w:line="252" w:lineRule="auto"/>
              <w:jc w:val="center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Không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EA560" w14:textId="77777777" w:rsidR="003C4E79" w:rsidRPr="00F65CB1" w:rsidRDefault="00000000">
            <w:pPr>
              <w:spacing w:line="252" w:lineRule="auto"/>
              <w:rPr>
                <w:rFonts w:cs="Times New Roman"/>
                <w:sz w:val="24"/>
                <w:szCs w:val="24"/>
              </w:rPr>
            </w:pPr>
            <w:r w:rsidRPr="00F65CB1">
              <w:rPr>
                <w:rFonts w:cs="Times New Roman"/>
                <w:sz w:val="24"/>
                <w:szCs w:val="24"/>
              </w:rPr>
              <w:t>Tùy endpoint: trạng thái, thời gian, event/proposal/campaign liên quan.</w:t>
            </w:r>
          </w:p>
        </w:tc>
      </w:tr>
    </w:tbl>
    <w:p w14:paraId="038A7D59" w14:textId="77777777" w:rsidR="003C4E79" w:rsidRPr="00F65CB1" w:rsidRDefault="003C4E79">
      <w:pPr>
        <w:spacing w:after="80"/>
        <w:rPr>
          <w:rFonts w:cs="Times New Roman"/>
          <w:sz w:val="24"/>
          <w:szCs w:val="24"/>
        </w:rPr>
      </w:pPr>
    </w:p>
    <w:sectPr w:rsidR="003C4E79" w:rsidRPr="00F65CB1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148164">
    <w:abstractNumId w:val="8"/>
  </w:num>
  <w:num w:numId="2" w16cid:durableId="1707750618">
    <w:abstractNumId w:val="6"/>
  </w:num>
  <w:num w:numId="3" w16cid:durableId="909266894">
    <w:abstractNumId w:val="5"/>
  </w:num>
  <w:num w:numId="4" w16cid:durableId="483544736">
    <w:abstractNumId w:val="4"/>
  </w:num>
  <w:num w:numId="5" w16cid:durableId="72163508">
    <w:abstractNumId w:val="7"/>
  </w:num>
  <w:num w:numId="6" w16cid:durableId="7484880">
    <w:abstractNumId w:val="3"/>
  </w:num>
  <w:num w:numId="7" w16cid:durableId="618685692">
    <w:abstractNumId w:val="2"/>
  </w:num>
  <w:num w:numId="8" w16cid:durableId="417942831">
    <w:abstractNumId w:val="1"/>
  </w:num>
  <w:num w:numId="9" w16cid:durableId="667446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E79"/>
    <w:rsid w:val="006D5D51"/>
    <w:rsid w:val="00911E53"/>
    <w:rsid w:val="00952E72"/>
    <w:rsid w:val="00AA1D8D"/>
    <w:rsid w:val="00B47730"/>
    <w:rsid w:val="00CB0664"/>
    <w:rsid w:val="00F65C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DB5E7A"/>
  <w14:defaultImageDpi w14:val="300"/>
  <w15:docId w15:val="{CE43F7D4-1846-4F01-BA1E-93B7B01B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9384</Words>
  <Characters>53489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 Sy Vinh</cp:lastModifiedBy>
  <cp:revision>4</cp:revision>
  <dcterms:created xsi:type="dcterms:W3CDTF">2013-12-23T23:15:00Z</dcterms:created>
  <dcterms:modified xsi:type="dcterms:W3CDTF">2026-06-22T16:57:00Z</dcterms:modified>
  <cp:category/>
</cp:coreProperties>
</file>